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419C" w14:textId="094B01E6" w:rsidR="008F1314" w:rsidRDefault="00000000" w:rsidP="00CA7A73">
      <w:pPr>
        <w:spacing w:before="160" w:after="100"/>
      </w:pPr>
      <w:r>
        <w:rPr>
          <w:b/>
          <w:color w:val="1F4E78"/>
          <w:sz w:val="44"/>
        </w:rPr>
        <w:t>RELATÓRIO DE REVISÃO DO PROTÓTIPO</w:t>
      </w:r>
    </w:p>
    <w:p w14:paraId="126928A7" w14:textId="7A548098" w:rsidR="008F1314" w:rsidRDefault="00000000" w:rsidP="009E30B9">
      <w:pPr>
        <w:pStyle w:val="Heading2"/>
        <w:numPr>
          <w:ilvl w:val="0"/>
          <w:numId w:val="13"/>
        </w:numPr>
      </w:pPr>
      <w:proofErr w:type="spellStart"/>
      <w:r>
        <w:t>Perfis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67493F4B" w14:textId="77777777" w:rsidR="008F1314" w:rsidRDefault="00000000">
      <w:proofErr w:type="spellStart"/>
      <w:r>
        <w:rPr>
          <w:color w:val="000000"/>
        </w:rPr>
        <w:t>Devem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quatro</w:t>
      </w:r>
      <w:proofErr w:type="spellEnd"/>
      <w:r>
        <w:rPr>
          <w:color w:val="000000"/>
        </w:rPr>
        <w:t xml:space="preserve"> ambientes </w:t>
      </w:r>
      <w:proofErr w:type="spellStart"/>
      <w:r>
        <w:rPr>
          <w:color w:val="000000"/>
        </w:rPr>
        <w:t>demonstrativos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permissões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distintas</w:t>
      </w:r>
      <w:proofErr w:type="spellEnd"/>
      <w:r>
        <w:rPr>
          <w:color w:val="000000"/>
        </w:rPr>
        <w:t>:</w:t>
      </w:r>
    </w:p>
    <w:p w14:paraId="000E1C08" w14:textId="77777777" w:rsidR="008F1314" w:rsidRDefault="00000000">
      <w:pPr>
        <w:pStyle w:val="ListBullet"/>
        <w:spacing w:after="60" w:line="259" w:lineRule="auto"/>
      </w:pPr>
      <w:proofErr w:type="spellStart"/>
      <w:r w:rsidRPr="00D04C6C">
        <w:rPr>
          <w:b/>
          <w:bCs/>
          <w:color w:val="000000"/>
        </w:rPr>
        <w:t>Profissional</w:t>
      </w:r>
      <w:proofErr w:type="spellEnd"/>
      <w:r w:rsidRPr="00D04C6C">
        <w:rPr>
          <w:b/>
          <w:bCs/>
          <w:color w:val="000000"/>
        </w:rPr>
        <w:t xml:space="preserve"> de </w:t>
      </w:r>
      <w:proofErr w:type="spellStart"/>
      <w:r w:rsidRPr="00D04C6C">
        <w:rPr>
          <w:b/>
          <w:bCs/>
          <w:color w:val="000000"/>
        </w:rPr>
        <w:t>triagem</w:t>
      </w:r>
      <w:proofErr w:type="spellEnd"/>
      <w:r w:rsidRPr="00D04C6C"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recebe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analisa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sintomas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confirma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altera a </w:t>
      </w:r>
      <w:proofErr w:type="spellStart"/>
      <w:r>
        <w:rPr>
          <w:color w:val="000000"/>
        </w:rPr>
        <w:t>prioridade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justifica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alterações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encaminha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>.</w:t>
      </w:r>
    </w:p>
    <w:p w14:paraId="38561515" w14:textId="77777777" w:rsidR="008F1314" w:rsidRDefault="00000000">
      <w:pPr>
        <w:pStyle w:val="ListBullet"/>
        <w:spacing w:after="60" w:line="259" w:lineRule="auto"/>
      </w:pPr>
      <w:proofErr w:type="spellStart"/>
      <w:r w:rsidRPr="00D04C6C">
        <w:rPr>
          <w:b/>
          <w:bCs/>
          <w:color w:val="000000"/>
        </w:rPr>
        <w:t>Administrativo</w:t>
      </w:r>
      <w:proofErr w:type="spellEnd"/>
      <w:r w:rsidRPr="00D04C6C"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pedidos</w:t>
      </w:r>
      <w:proofErr w:type="spellEnd"/>
      <w:r>
        <w:rPr>
          <w:color w:val="000000"/>
        </w:rPr>
        <w:t xml:space="preserve">, consulta a </w:t>
      </w:r>
      <w:proofErr w:type="spellStart"/>
      <w:r>
        <w:rPr>
          <w:color w:val="000000"/>
        </w:rPr>
        <w:t>disponibilidade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atribui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acompanha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 nem altera </w:t>
      </w:r>
      <w:proofErr w:type="spellStart"/>
      <w:r>
        <w:rPr>
          <w:color w:val="000000"/>
        </w:rPr>
        <w:t>notas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clínicas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prescrições</w:t>
      </w:r>
      <w:proofErr w:type="spellEnd"/>
      <w:r>
        <w:rPr>
          <w:color w:val="000000"/>
        </w:rPr>
        <w:t>.</w:t>
      </w:r>
    </w:p>
    <w:p w14:paraId="5973869E" w14:textId="77777777" w:rsidR="008F1314" w:rsidRDefault="00000000">
      <w:pPr>
        <w:pStyle w:val="ListBullet"/>
        <w:spacing w:after="60" w:line="259" w:lineRule="auto"/>
      </w:pPr>
      <w:proofErr w:type="spellStart"/>
      <w:r w:rsidRPr="00D04C6C">
        <w:rPr>
          <w:b/>
          <w:bCs/>
          <w:color w:val="000000"/>
        </w:rPr>
        <w:t>Pediatra</w:t>
      </w:r>
      <w:proofErr w:type="spellEnd"/>
      <w:r w:rsidRPr="00D04C6C"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recebe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pedidos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atribuídos</w:t>
      </w:r>
      <w:proofErr w:type="spellEnd"/>
      <w:r>
        <w:rPr>
          <w:color w:val="000000"/>
        </w:rPr>
        <w:t xml:space="preserve">, consulta 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, define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realiza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teleconsulta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orientações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prescrição</w:t>
      </w:r>
      <w:proofErr w:type="spellEnd"/>
      <w:r>
        <w:rPr>
          <w:color w:val="000000"/>
        </w:rPr>
        <w:t>.</w:t>
      </w:r>
    </w:p>
    <w:p w14:paraId="40004785" w14:textId="77777777" w:rsidR="008F1314" w:rsidRDefault="00000000">
      <w:pPr>
        <w:pStyle w:val="ListBullet"/>
        <w:spacing w:after="60" w:line="259" w:lineRule="auto"/>
      </w:pPr>
      <w:proofErr w:type="spellStart"/>
      <w:r w:rsidRPr="00D04C6C">
        <w:rPr>
          <w:b/>
          <w:bCs/>
          <w:color w:val="000000"/>
        </w:rPr>
        <w:t>Encarregado</w:t>
      </w:r>
      <w:proofErr w:type="spellEnd"/>
      <w:r w:rsidRPr="00D04C6C">
        <w:rPr>
          <w:b/>
          <w:bCs/>
          <w:color w:val="000000"/>
        </w:rPr>
        <w:t xml:space="preserve"> de </w:t>
      </w:r>
      <w:proofErr w:type="spellStart"/>
      <w:r w:rsidRPr="00D04C6C">
        <w:rPr>
          <w:b/>
          <w:bCs/>
          <w:color w:val="000000"/>
        </w:rPr>
        <w:t>educação</w:t>
      </w:r>
      <w:proofErr w:type="spellEnd"/>
      <w:r w:rsidRPr="00D04C6C"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regista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criança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submete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acompanha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recebe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agendamento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consulta e consulta as </w:t>
      </w:r>
      <w:proofErr w:type="spellStart"/>
      <w:r>
        <w:rPr>
          <w:color w:val="000000"/>
        </w:rPr>
        <w:t>orientações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disponibilizadas</w:t>
      </w:r>
      <w:proofErr w:type="spellEnd"/>
      <w:r>
        <w:rPr>
          <w:color w:val="000000"/>
        </w:rPr>
        <w:t>.</w:t>
      </w:r>
    </w:p>
    <w:p w14:paraId="41EC5017" w14:textId="300D3DC7" w:rsidR="008F1314" w:rsidRDefault="00000000" w:rsidP="009629CB">
      <w:pPr>
        <w:jc w:val="both"/>
      </w:pPr>
      <w:r>
        <w:rPr>
          <w:color w:val="000000"/>
        </w:rPr>
        <w:t xml:space="preserve">Na </w:t>
      </w:r>
      <w:proofErr w:type="spellStart"/>
      <w:r>
        <w:rPr>
          <w:color w:val="000000"/>
        </w:rPr>
        <w:t>página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acesso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entrada </w:t>
      </w:r>
      <w:proofErr w:type="spellStart"/>
      <w:r>
        <w:rPr>
          <w:color w:val="000000"/>
        </w:rPr>
        <w:t>automática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preenchimento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credenciais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fictícias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clara</w:t>
      </w:r>
      <w:proofErr w:type="spellEnd"/>
      <w:r>
        <w:rPr>
          <w:color w:val="000000"/>
        </w:rPr>
        <w:t xml:space="preserve"> dessas </w:t>
      </w:r>
      <w:proofErr w:type="spellStart"/>
      <w:r>
        <w:rPr>
          <w:color w:val="000000"/>
        </w:rPr>
        <w:t>credenciais</w:t>
      </w:r>
      <w:proofErr w:type="spellEnd"/>
      <w:r>
        <w:rPr>
          <w:color w:val="000000"/>
        </w:rPr>
        <w:t xml:space="preserve">. Cada </w:t>
      </w:r>
      <w:proofErr w:type="spellStart"/>
      <w:r>
        <w:rPr>
          <w:color w:val="000000"/>
        </w:rPr>
        <w:t>utilizador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funções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autorizadas</w:t>
      </w:r>
      <w:proofErr w:type="spellEnd"/>
      <w:r>
        <w:rPr>
          <w:color w:val="000000"/>
        </w:rPr>
        <w:t>.</w:t>
      </w:r>
      <w:r>
        <w:br w:type="page"/>
      </w:r>
    </w:p>
    <w:p w14:paraId="21C95F45" w14:textId="0E0FA4EF" w:rsidR="008F1314" w:rsidRDefault="00000000" w:rsidP="009E30B9">
      <w:pPr>
        <w:pStyle w:val="Heading2"/>
        <w:numPr>
          <w:ilvl w:val="0"/>
          <w:numId w:val="13"/>
        </w:numPr>
      </w:pPr>
      <w:proofErr w:type="spellStart"/>
      <w:r>
        <w:rPr>
          <w:rFonts w:ascii="Calibri" w:hAnsi="Calibri"/>
        </w:rPr>
        <w:lastRenderedPageBreak/>
        <w:t>Triagem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classificação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preliminar</w:t>
      </w:r>
      <w:proofErr w:type="spellEnd"/>
    </w:p>
    <w:p w14:paraId="45589689" w14:textId="77777777" w:rsidR="008F1314" w:rsidRDefault="00000000" w:rsidP="009629CB">
      <w:pPr>
        <w:jc w:val="both"/>
        <w:rPr>
          <w:color w:val="000000"/>
        </w:rPr>
      </w:pPr>
      <w:proofErr w:type="spellStart"/>
      <w:r>
        <w:rPr>
          <w:color w:val="000000"/>
        </w:rPr>
        <w:t>Retirar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botão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Triar</w:t>
      </w:r>
      <w:proofErr w:type="spellEnd"/>
      <w:r>
        <w:rPr>
          <w:color w:val="000000"/>
        </w:rPr>
        <w:t xml:space="preserve">” do </w:t>
      </w:r>
      <w:proofErr w:type="spellStart"/>
      <w:r>
        <w:rPr>
          <w:color w:val="000000"/>
        </w:rPr>
        <w:t>painel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ser </w:t>
      </w:r>
      <w:proofErr w:type="spellStart"/>
      <w:r>
        <w:rPr>
          <w:color w:val="000000"/>
        </w:rPr>
        <w:t>realizada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profissional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>.</w:t>
      </w:r>
    </w:p>
    <w:p w14:paraId="29A76F81" w14:textId="3FB791E2" w:rsidR="00FE623A" w:rsidRDefault="00FE623A" w:rsidP="009629CB">
      <w:pPr>
        <w:jc w:val="both"/>
      </w:pPr>
      <w:r w:rsidRPr="00FE623A">
        <w:t xml:space="preserve">A </w:t>
      </w:r>
      <w:proofErr w:type="spellStart"/>
      <w:r w:rsidRPr="00FE623A">
        <w:t>plataforma</w:t>
      </w:r>
      <w:proofErr w:type="spellEnd"/>
      <w:r w:rsidRPr="00FE623A">
        <w:t xml:space="preserve"> </w:t>
      </w:r>
      <w:proofErr w:type="spellStart"/>
      <w:r w:rsidRPr="00FE623A">
        <w:t>não</w:t>
      </w:r>
      <w:proofErr w:type="spellEnd"/>
      <w:r w:rsidRPr="00FE623A">
        <w:t xml:space="preserve"> </w:t>
      </w:r>
      <w:proofErr w:type="spellStart"/>
      <w:r w:rsidRPr="00FE623A">
        <w:t>deve</w:t>
      </w:r>
      <w:proofErr w:type="spellEnd"/>
      <w:r w:rsidRPr="00FE623A">
        <w:t xml:space="preserve"> </w:t>
      </w:r>
      <w:proofErr w:type="spellStart"/>
      <w:r w:rsidRPr="00FE623A">
        <w:t>realizar</w:t>
      </w:r>
      <w:proofErr w:type="spellEnd"/>
      <w:r w:rsidRPr="00FE623A">
        <w:t xml:space="preserve"> </w:t>
      </w:r>
      <w:proofErr w:type="spellStart"/>
      <w:r w:rsidRPr="00FE623A">
        <w:t>triagem</w:t>
      </w:r>
      <w:proofErr w:type="spellEnd"/>
      <w:r w:rsidRPr="00FE623A">
        <w:t xml:space="preserve"> </w:t>
      </w:r>
      <w:proofErr w:type="spellStart"/>
      <w:r w:rsidRPr="00FE623A">
        <w:t>clínica</w:t>
      </w:r>
      <w:proofErr w:type="spellEnd"/>
      <w:r w:rsidRPr="00FE623A">
        <w:t xml:space="preserve"> nem </w:t>
      </w:r>
      <w:proofErr w:type="spellStart"/>
      <w:r w:rsidRPr="00FE623A">
        <w:t>atribuir</w:t>
      </w:r>
      <w:proofErr w:type="spellEnd"/>
      <w:r w:rsidRPr="00FE623A">
        <w:t xml:space="preserve"> </w:t>
      </w:r>
      <w:proofErr w:type="spellStart"/>
      <w:r w:rsidRPr="00FE623A">
        <w:t>automaticamente</w:t>
      </w:r>
      <w:proofErr w:type="spellEnd"/>
      <w:r w:rsidRPr="00FE623A">
        <w:t xml:space="preserve"> </w:t>
      </w:r>
      <w:proofErr w:type="spellStart"/>
      <w:r w:rsidRPr="00FE623A">
        <w:t>prioridades</w:t>
      </w:r>
      <w:proofErr w:type="spellEnd"/>
      <w:r w:rsidRPr="00FE623A">
        <w:t xml:space="preserve"> </w:t>
      </w:r>
      <w:proofErr w:type="spellStart"/>
      <w:r w:rsidRPr="00FE623A">
        <w:t>como</w:t>
      </w:r>
      <w:proofErr w:type="spellEnd"/>
      <w:r w:rsidRPr="00FE623A">
        <w:t xml:space="preserve"> “normal”, “</w:t>
      </w:r>
      <w:proofErr w:type="spellStart"/>
      <w:r w:rsidRPr="00FE623A">
        <w:t>urgente</w:t>
      </w:r>
      <w:proofErr w:type="spellEnd"/>
      <w:r w:rsidRPr="00FE623A">
        <w:t xml:space="preserve">” </w:t>
      </w:r>
      <w:proofErr w:type="spellStart"/>
      <w:r w:rsidRPr="00FE623A">
        <w:t>ou</w:t>
      </w:r>
      <w:proofErr w:type="spellEnd"/>
      <w:r w:rsidRPr="00FE623A">
        <w:t xml:space="preserve"> “</w:t>
      </w:r>
      <w:proofErr w:type="spellStart"/>
      <w:r w:rsidRPr="00FE623A">
        <w:t>crítico</w:t>
      </w:r>
      <w:proofErr w:type="spellEnd"/>
      <w:r w:rsidRPr="00FE623A">
        <w:t>”.</w:t>
      </w:r>
    </w:p>
    <w:p w14:paraId="44AFD0F9" w14:textId="77777777" w:rsidR="00FE623A" w:rsidRPr="00FE623A" w:rsidRDefault="00FE623A" w:rsidP="00FE623A">
      <w:pPr>
        <w:spacing w:after="20"/>
        <w:rPr>
          <w:lang w:val="en-GB"/>
        </w:rPr>
      </w:pPr>
      <w:proofErr w:type="spellStart"/>
      <w:r w:rsidRPr="00FE623A">
        <w:rPr>
          <w:lang w:val="en-GB"/>
        </w:rPr>
        <w:t>Depois</w:t>
      </w:r>
      <w:proofErr w:type="spellEnd"/>
      <w:r w:rsidRPr="00FE623A">
        <w:rPr>
          <w:lang w:val="en-GB"/>
        </w:rPr>
        <w:t xml:space="preserve"> da </w:t>
      </w:r>
      <w:proofErr w:type="spellStart"/>
      <w:r w:rsidRPr="00FE623A">
        <w:rPr>
          <w:lang w:val="en-GB"/>
        </w:rPr>
        <w:t>submissão</w:t>
      </w:r>
      <w:proofErr w:type="spellEnd"/>
      <w:r w:rsidRPr="00FE623A">
        <w:rPr>
          <w:lang w:val="en-GB"/>
        </w:rPr>
        <w:t xml:space="preserve">, o </w:t>
      </w:r>
      <w:proofErr w:type="spellStart"/>
      <w:r w:rsidRPr="00FE623A">
        <w:rPr>
          <w:lang w:val="en-GB"/>
        </w:rPr>
        <w:t>pedido</w:t>
      </w:r>
      <w:proofErr w:type="spellEnd"/>
      <w:r w:rsidRPr="00FE623A">
        <w:rPr>
          <w:lang w:val="en-GB"/>
        </w:rPr>
        <w:t xml:space="preserve"> </w:t>
      </w:r>
      <w:proofErr w:type="spellStart"/>
      <w:r w:rsidRPr="00FE623A">
        <w:rPr>
          <w:lang w:val="en-GB"/>
        </w:rPr>
        <w:t>deve</w:t>
      </w:r>
      <w:proofErr w:type="spellEnd"/>
      <w:r w:rsidRPr="00FE623A">
        <w:rPr>
          <w:lang w:val="en-GB"/>
        </w:rPr>
        <w:t xml:space="preserve"> </w:t>
      </w:r>
      <w:proofErr w:type="spellStart"/>
      <w:r w:rsidRPr="00FE623A">
        <w:rPr>
          <w:lang w:val="en-GB"/>
        </w:rPr>
        <w:t>ficar</w:t>
      </w:r>
      <w:proofErr w:type="spellEnd"/>
      <w:r w:rsidRPr="00FE623A">
        <w:rPr>
          <w:lang w:val="en-GB"/>
        </w:rPr>
        <w:t xml:space="preserve"> com o </w:t>
      </w:r>
      <w:proofErr w:type="spellStart"/>
      <w:r w:rsidRPr="00FE623A">
        <w:rPr>
          <w:lang w:val="en-GB"/>
        </w:rPr>
        <w:t>estado</w:t>
      </w:r>
      <w:proofErr w:type="spellEnd"/>
      <w:r w:rsidRPr="00FE623A">
        <w:rPr>
          <w:lang w:val="en-GB"/>
        </w:rPr>
        <w:t>:</w:t>
      </w:r>
    </w:p>
    <w:p w14:paraId="27F0C5B0" w14:textId="77777777" w:rsidR="00FE623A" w:rsidRPr="00FE623A" w:rsidRDefault="00FE623A" w:rsidP="00FE623A">
      <w:pPr>
        <w:spacing w:after="20"/>
        <w:rPr>
          <w:lang w:val="en-GB"/>
        </w:rPr>
      </w:pPr>
      <w:proofErr w:type="spellStart"/>
      <w:r w:rsidRPr="00FE623A">
        <w:rPr>
          <w:b/>
          <w:bCs/>
          <w:lang w:val="en-GB"/>
        </w:rPr>
        <w:t>Aguardando</w:t>
      </w:r>
      <w:proofErr w:type="spellEnd"/>
      <w:r w:rsidRPr="00FE623A">
        <w:rPr>
          <w:b/>
          <w:bCs/>
          <w:lang w:val="en-GB"/>
        </w:rPr>
        <w:t xml:space="preserve"> </w:t>
      </w:r>
      <w:proofErr w:type="spellStart"/>
      <w:r w:rsidRPr="00FE623A">
        <w:rPr>
          <w:b/>
          <w:bCs/>
          <w:lang w:val="en-GB"/>
        </w:rPr>
        <w:t>triagem</w:t>
      </w:r>
      <w:proofErr w:type="spellEnd"/>
    </w:p>
    <w:p w14:paraId="7EAEBF19" w14:textId="77777777" w:rsidR="00FE623A" w:rsidRDefault="00FE623A">
      <w:pPr>
        <w:spacing w:after="20"/>
      </w:pPr>
    </w:p>
    <w:p w14:paraId="42CA3886" w14:textId="77777777" w:rsidR="000E25FE" w:rsidRPr="000E25FE" w:rsidRDefault="000E25FE" w:rsidP="000E2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profissional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responsável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pela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triagem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poder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</w:t>
      </w:r>
    </w:p>
    <w:p w14:paraId="62E750B5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analisar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sintomas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as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informações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submetidas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5F101C66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atribuir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prioridade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081E5D6F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registar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observações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0FF31FC7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justificar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alterações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7D16CE76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autorizar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continuidade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para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teleconsulta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6EFB7568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encaminhar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o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pedido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para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atendimento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presencial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; </w:t>
      </w:r>
    </w:p>
    <w:p w14:paraId="3FD41064" w14:textId="77777777" w:rsidR="000E25FE" w:rsidRPr="000E25FE" w:rsidRDefault="000E25FE" w:rsidP="000E25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concluir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a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triagem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. </w:t>
      </w:r>
    </w:p>
    <w:p w14:paraId="45859EAD" w14:textId="77777777" w:rsidR="000E25FE" w:rsidRPr="000E25FE" w:rsidRDefault="000E25FE" w:rsidP="000E2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O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botão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0E25F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“</w:t>
      </w:r>
      <w:proofErr w:type="spellStart"/>
      <w:r w:rsidRPr="000E25F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Triar</w:t>
      </w:r>
      <w:proofErr w:type="spellEnd"/>
      <w:r w:rsidRPr="000E25FE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”</w:t>
      </w:r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ser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retirado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painel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do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pediatra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disponibilizado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apenas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profissional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de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triagem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32251E3A" w14:textId="77777777" w:rsidR="000E25FE" w:rsidRPr="000E25FE" w:rsidRDefault="000E25FE" w:rsidP="000E25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Caso o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sistema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apresente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avisos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relacionados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com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sintomas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potencialmente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graves,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estes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devem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ser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identificados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apenas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avisos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preventivos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não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como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triagem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ou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diagnóstico</w:t>
      </w:r>
      <w:proofErr w:type="spellEnd"/>
      <w:r w:rsidRPr="000E25F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1C5E74E6" w14:textId="1C2AC584" w:rsidR="008F1314" w:rsidRDefault="00000000" w:rsidP="009E30B9">
      <w:pPr>
        <w:pStyle w:val="Heading2"/>
        <w:numPr>
          <w:ilvl w:val="0"/>
          <w:numId w:val="13"/>
        </w:numPr>
      </w:pPr>
      <w:proofErr w:type="spellStart"/>
      <w:r>
        <w:rPr>
          <w:rFonts w:ascii="Calibri" w:hAnsi="Calibri"/>
        </w:rPr>
        <w:t>Botões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estados</w:t>
      </w:r>
      <w:proofErr w:type="spellEnd"/>
      <w:r>
        <w:rPr>
          <w:rFonts w:ascii="Calibri" w:hAnsi="Calibri"/>
        </w:rPr>
        <w:t xml:space="preserve"> do </w:t>
      </w:r>
      <w:proofErr w:type="spellStart"/>
      <w:r>
        <w:rPr>
          <w:rFonts w:ascii="Calibri" w:hAnsi="Calibri"/>
        </w:rPr>
        <w:t>pedido</w:t>
      </w:r>
      <w:proofErr w:type="spellEnd"/>
    </w:p>
    <w:p w14:paraId="6EB7553F" w14:textId="77777777" w:rsidR="008F1314" w:rsidRDefault="00000000"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 e a </w:t>
      </w:r>
      <w:proofErr w:type="spellStart"/>
      <w:r>
        <w:rPr>
          <w:color w:val="000000"/>
        </w:rPr>
        <w:t>permissão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>:</w:t>
      </w:r>
    </w:p>
    <w:p w14:paraId="0A4E4CD9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profissional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>.</w:t>
      </w:r>
    </w:p>
    <w:p w14:paraId="78E6D727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Atribuir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— para o </w:t>
      </w: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após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>.</w:t>
      </w:r>
    </w:p>
    <w:p w14:paraId="4AD8E775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Analisar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Definir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consulta;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registo</w:t>
      </w:r>
      <w:proofErr w:type="spellEnd"/>
      <w:r>
        <w:rPr>
          <w:color w:val="000000"/>
        </w:rPr>
        <w:t xml:space="preserve"> — para 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fase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>.</w:t>
      </w:r>
    </w:p>
    <w:p w14:paraId="7E3449BE" w14:textId="77777777" w:rsidR="008F1314" w:rsidRDefault="00000000">
      <w:proofErr w:type="spellStart"/>
      <w:r>
        <w:rPr>
          <w:color w:val="000000"/>
        </w:rPr>
        <w:t>Estados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ordem</w:t>
      </w:r>
      <w:proofErr w:type="spellEnd"/>
      <w:r>
        <w:rPr>
          <w:color w:val="000000"/>
        </w:rPr>
        <w:t>:</w:t>
      </w:r>
    </w:p>
    <w:p w14:paraId="36FE00D9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submetido</w:t>
      </w:r>
      <w:proofErr w:type="spellEnd"/>
    </w:p>
    <w:p w14:paraId="4973645E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Aguardando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triagem</w:t>
      </w:r>
      <w:proofErr w:type="spellEnd"/>
    </w:p>
    <w:p w14:paraId="6ADE3453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concluída</w:t>
      </w:r>
      <w:proofErr w:type="spellEnd"/>
    </w:p>
    <w:p w14:paraId="698A4D9C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Aguardando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atribuição</w:t>
      </w:r>
      <w:proofErr w:type="spellEnd"/>
    </w:p>
    <w:p w14:paraId="79D04471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atribuído</w:t>
      </w:r>
      <w:proofErr w:type="spellEnd"/>
    </w:p>
    <w:p w14:paraId="45DE9D09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Aguardando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agendamento</w:t>
      </w:r>
      <w:proofErr w:type="spellEnd"/>
    </w:p>
    <w:p w14:paraId="083B3106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r>
        <w:rPr>
          <w:color w:val="000000"/>
        </w:rPr>
        <w:t xml:space="preserve">Consulta </w:t>
      </w:r>
      <w:proofErr w:type="spellStart"/>
      <w:r>
        <w:rPr>
          <w:color w:val="000000"/>
        </w:rPr>
        <w:t>agendada</w:t>
      </w:r>
      <w:proofErr w:type="spellEnd"/>
    </w:p>
    <w:p w14:paraId="61D462FB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r>
        <w:rPr>
          <w:color w:val="000000"/>
        </w:rPr>
        <w:t xml:space="preserve">Consulta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curso</w:t>
      </w:r>
      <w:proofErr w:type="spellEnd"/>
    </w:p>
    <w:p w14:paraId="2BE6330B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r>
        <w:rPr>
          <w:color w:val="000000"/>
        </w:rPr>
        <w:t xml:space="preserve">Consulta </w:t>
      </w:r>
      <w:proofErr w:type="spellStart"/>
      <w:r>
        <w:rPr>
          <w:color w:val="000000"/>
        </w:rPr>
        <w:t>concluída</w:t>
      </w:r>
      <w:proofErr w:type="spellEnd"/>
    </w:p>
    <w:p w14:paraId="3940EA23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lastRenderedPageBreak/>
        <w:t>Encaminhado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</w:p>
    <w:p w14:paraId="0A6322F3" w14:textId="77777777" w:rsidR="008F1314" w:rsidRDefault="00000000">
      <w:pPr>
        <w:pStyle w:val="ListNumber"/>
        <w:numPr>
          <w:ilvl w:val="0"/>
          <w:numId w:val="10"/>
        </w:numPr>
        <w:spacing w:after="60"/>
      </w:pPr>
      <w:proofErr w:type="spellStart"/>
      <w:r>
        <w:rPr>
          <w:color w:val="000000"/>
        </w:rPr>
        <w:t>Cancelado</w:t>
      </w:r>
      <w:proofErr w:type="spellEnd"/>
    </w:p>
    <w:p w14:paraId="18407CC7" w14:textId="21C03A2C" w:rsidR="008F1314" w:rsidRDefault="00000000" w:rsidP="009E30B9">
      <w:pPr>
        <w:pStyle w:val="Heading2"/>
        <w:numPr>
          <w:ilvl w:val="0"/>
          <w:numId w:val="13"/>
        </w:numPr>
      </w:pP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Privacidade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segurança</w:t>
      </w:r>
      <w:proofErr w:type="spellEnd"/>
    </w:p>
    <w:p w14:paraId="7CFF901E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crianças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página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utilizar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códigos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referências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demonstrativas</w:t>
      </w:r>
      <w:proofErr w:type="spellEnd"/>
      <w:r>
        <w:rPr>
          <w:color w:val="000000"/>
        </w:rPr>
        <w:t>.</w:t>
      </w:r>
    </w:p>
    <w:p w14:paraId="7348C715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Bloquear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autenticação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aplicar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acesso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perfil</w:t>
      </w:r>
      <w:proofErr w:type="spellEnd"/>
      <w:r>
        <w:rPr>
          <w:color w:val="000000"/>
        </w:rPr>
        <w:t>.</w:t>
      </w:r>
    </w:p>
    <w:p w14:paraId="4A0A57F4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Proteger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palavras</w:t>
      </w:r>
      <w:proofErr w:type="spellEnd"/>
      <w:r>
        <w:rPr>
          <w:color w:val="000000"/>
        </w:rPr>
        <w:t xml:space="preserve">-passe,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encerramento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seguro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sessão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expor</w:t>
      </w:r>
      <w:proofErr w:type="spellEnd"/>
      <w:r>
        <w:rPr>
          <w:color w:val="000000"/>
        </w:rPr>
        <w:t xml:space="preserve"> dados </w:t>
      </w:r>
      <w:proofErr w:type="spellStart"/>
      <w:r>
        <w:rPr>
          <w:color w:val="000000"/>
        </w:rPr>
        <w:t>pessoais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endereços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>.</w:t>
      </w:r>
    </w:p>
    <w:p w14:paraId="09DD1811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Registar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alterações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agendamento</w:t>
      </w:r>
      <w:proofErr w:type="spellEnd"/>
      <w:r>
        <w:rPr>
          <w:color w:val="000000"/>
        </w:rPr>
        <w:t>.</w:t>
      </w:r>
    </w:p>
    <w:p w14:paraId="01F0F149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Restringir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clínicas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prescrições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encarregado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responsável</w:t>
      </w:r>
      <w:proofErr w:type="spellEnd"/>
      <w:r>
        <w:rPr>
          <w:color w:val="000000"/>
        </w:rPr>
        <w:t xml:space="preserve"> pela </w:t>
      </w:r>
      <w:proofErr w:type="spellStart"/>
      <w:r>
        <w:rPr>
          <w:color w:val="000000"/>
        </w:rPr>
        <w:t>respetiva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criança</w:t>
      </w:r>
      <w:proofErr w:type="spellEnd"/>
      <w:r>
        <w:rPr>
          <w:color w:val="000000"/>
        </w:rPr>
        <w:t>.</w:t>
      </w:r>
    </w:p>
    <w:p w14:paraId="13653E56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Obter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consentimento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encarregado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gravação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automática</w:t>
      </w:r>
      <w:proofErr w:type="spellEnd"/>
      <w:r>
        <w:rPr>
          <w:color w:val="000000"/>
        </w:rPr>
        <w:t xml:space="preserve"> da consulta.</w:t>
      </w:r>
    </w:p>
    <w:p w14:paraId="2E15214B" w14:textId="469DEBAA" w:rsidR="008F1314" w:rsidRDefault="00000000" w:rsidP="009E30B9">
      <w:pPr>
        <w:pStyle w:val="Heading2"/>
        <w:numPr>
          <w:ilvl w:val="0"/>
          <w:numId w:val="13"/>
        </w:numPr>
      </w:pPr>
      <w:proofErr w:type="spellStart"/>
      <w:r>
        <w:rPr>
          <w:rFonts w:ascii="Calibri" w:hAnsi="Calibri"/>
        </w:rPr>
        <w:t>Correção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textos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afirmações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técnicas</w:t>
      </w:r>
      <w:proofErr w:type="spellEnd"/>
    </w:p>
    <w:p w14:paraId="7BAAFFA0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Substituir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Diagnóstico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recomendações</w:t>
      </w:r>
      <w:proofErr w:type="spellEnd"/>
      <w:r>
        <w:rPr>
          <w:color w:val="000000"/>
        </w:rPr>
        <w:t xml:space="preserve"> e, se for </w:t>
      </w:r>
      <w:proofErr w:type="spellStart"/>
      <w:r>
        <w:rPr>
          <w:color w:val="000000"/>
        </w:rPr>
        <w:t>preciso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 xml:space="preserve">.”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Avaliação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orientação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clínica</w:t>
      </w:r>
      <w:proofErr w:type="spellEnd"/>
      <w:r>
        <w:rPr>
          <w:color w:val="000000"/>
        </w:rPr>
        <w:t xml:space="preserve"> e, </w:t>
      </w:r>
      <w:proofErr w:type="spellStart"/>
      <w:r>
        <w:rPr>
          <w:color w:val="000000"/>
        </w:rPr>
        <w:t>quando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encaminhamento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presencial</w:t>
      </w:r>
      <w:proofErr w:type="spellEnd"/>
      <w:r>
        <w:rPr>
          <w:color w:val="000000"/>
        </w:rPr>
        <w:t>.”</w:t>
      </w:r>
    </w:p>
    <w:p w14:paraId="6A1DA4F8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Substituir</w:t>
      </w:r>
      <w:proofErr w:type="spellEnd"/>
      <w:r>
        <w:rPr>
          <w:color w:val="000000"/>
        </w:rPr>
        <w:t xml:space="preserve"> “De um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hora.”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Exemplo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ilustrativo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percurso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protótipo</w:t>
      </w:r>
      <w:proofErr w:type="spellEnd"/>
      <w:r>
        <w:rPr>
          <w:color w:val="000000"/>
        </w:rPr>
        <w:t>.”</w:t>
      </w:r>
    </w:p>
    <w:p w14:paraId="0E4EA413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Retirar</w:t>
      </w:r>
      <w:proofErr w:type="spellEnd"/>
      <w:r>
        <w:rPr>
          <w:color w:val="000000"/>
        </w:rPr>
        <w:t xml:space="preserve"> “Tempo </w:t>
      </w:r>
      <w:proofErr w:type="spellStart"/>
      <w:r>
        <w:rPr>
          <w:color w:val="000000"/>
        </w:rPr>
        <w:t>decorrido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mediana</w:t>
      </w:r>
      <w:proofErr w:type="spellEnd"/>
      <w:r>
        <w:rPr>
          <w:color w:val="000000"/>
        </w:rPr>
        <w:t>”.</w:t>
      </w:r>
    </w:p>
    <w:p w14:paraId="79F9288B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Utilizar</w:t>
      </w:r>
      <w:proofErr w:type="spellEnd"/>
      <w:r>
        <w:rPr>
          <w:color w:val="000000"/>
        </w:rPr>
        <w:t xml:space="preserve">: “A </w:t>
      </w:r>
      <w:proofErr w:type="spellStart"/>
      <w:r>
        <w:rPr>
          <w:color w:val="000000"/>
        </w:rPr>
        <w:t>telepediatria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substitui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emergência</w:t>
      </w:r>
      <w:proofErr w:type="spellEnd"/>
      <w:r>
        <w:rPr>
          <w:color w:val="000000"/>
        </w:rPr>
        <w:t xml:space="preserve">. Em </w:t>
      </w:r>
      <w:proofErr w:type="spellStart"/>
      <w:r>
        <w:rPr>
          <w:color w:val="000000"/>
        </w:rPr>
        <w:t>caso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sintomas</w:t>
      </w:r>
      <w:proofErr w:type="spellEnd"/>
      <w:r>
        <w:rPr>
          <w:color w:val="000000"/>
        </w:rPr>
        <w:t xml:space="preserve"> graves, </w:t>
      </w:r>
      <w:proofErr w:type="spellStart"/>
      <w:r>
        <w:rPr>
          <w:color w:val="000000"/>
        </w:rPr>
        <w:t>dirija</w:t>
      </w:r>
      <w:proofErr w:type="spellEnd"/>
      <w:r>
        <w:rPr>
          <w:color w:val="000000"/>
        </w:rPr>
        <w:t xml:space="preserve">-se </w:t>
      </w:r>
      <w:proofErr w:type="spellStart"/>
      <w:r>
        <w:rPr>
          <w:color w:val="000000"/>
        </w:rPr>
        <w:t>imediatamente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sanitária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próxima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emergência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oficialmente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disponíveis</w:t>
      </w:r>
      <w:proofErr w:type="spellEnd"/>
      <w:r>
        <w:rPr>
          <w:color w:val="000000"/>
        </w:rPr>
        <w:t>.”</w:t>
      </w:r>
    </w:p>
    <w:p w14:paraId="66954CD0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Se HL7 e FHIR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estiverem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implementados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utilizar</w:t>
      </w:r>
      <w:proofErr w:type="spellEnd"/>
      <w:r>
        <w:rPr>
          <w:color w:val="000000"/>
        </w:rPr>
        <w:t xml:space="preserve">: “A </w:t>
      </w:r>
      <w:proofErr w:type="spellStart"/>
      <w:r>
        <w:rPr>
          <w:color w:val="000000"/>
        </w:rPr>
        <w:t>arquitetura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poderá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integração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sistemas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saúde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através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padrões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interoperabilidade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HL7 e FHIR.”</w:t>
      </w:r>
    </w:p>
    <w:p w14:paraId="08B0AC32" w14:textId="0D5870E0" w:rsidR="008F1314" w:rsidRDefault="00000000" w:rsidP="00B32D41">
      <w:pPr>
        <w:pStyle w:val="Heading2"/>
        <w:numPr>
          <w:ilvl w:val="0"/>
          <w:numId w:val="13"/>
        </w:numPr>
      </w:pPr>
      <w:proofErr w:type="spellStart"/>
      <w:r>
        <w:rPr>
          <w:rFonts w:ascii="Calibri" w:hAnsi="Calibri"/>
        </w:rPr>
        <w:t>Simulador</w:t>
      </w:r>
      <w:proofErr w:type="spellEnd"/>
      <w:r>
        <w:rPr>
          <w:rFonts w:ascii="Calibri" w:hAnsi="Calibri"/>
        </w:rPr>
        <w:t xml:space="preserve"> USSD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F1314" w14:paraId="0620E201" w14:textId="77777777">
        <w:trPr>
          <w:jc w:val="center"/>
        </w:trPr>
        <w:tc>
          <w:tcPr>
            <w:tcW w:w="9360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CAAB77" w14:textId="086F3B5E" w:rsidR="008F1314" w:rsidRDefault="00000000">
            <w:pPr>
              <w:spacing w:after="0"/>
            </w:pPr>
            <w:proofErr w:type="spellStart"/>
            <w:r>
              <w:rPr>
                <w:b/>
                <w:color w:val="1F4E78"/>
              </w:rPr>
              <w:t>Texto</w:t>
            </w:r>
            <w:proofErr w:type="spellEnd"/>
            <w:r>
              <w:rPr>
                <w:b/>
                <w:color w:val="1F4E78"/>
              </w:rPr>
              <w:t xml:space="preserve"> da </w:t>
            </w:r>
            <w:proofErr w:type="spellStart"/>
            <w:r>
              <w:rPr>
                <w:b/>
                <w:color w:val="1F4E78"/>
              </w:rPr>
              <w:t>página</w:t>
            </w:r>
            <w:proofErr w:type="spellEnd"/>
            <w:r>
              <w:rPr>
                <w:b/>
                <w:color w:val="1F4E78"/>
              </w:rPr>
              <w:t xml:space="preserve"> </w:t>
            </w:r>
            <w:proofErr w:type="spellStart"/>
            <w:r>
              <w:rPr>
                <w:b/>
                <w:color w:val="1F4E78"/>
              </w:rPr>
              <w:t>inicial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rPr>
                <w:color w:val="000000"/>
              </w:rPr>
              <w:t>“</w:t>
            </w:r>
            <w:r w:rsidR="009C38BF" w:rsidRPr="009C38BF">
              <w:rPr>
                <w:color w:val="000000"/>
              </w:rPr>
              <w:t xml:space="preserve">Sem </w:t>
            </w:r>
            <w:proofErr w:type="spellStart"/>
            <w:r w:rsidR="009C38BF" w:rsidRPr="009C38BF">
              <w:rPr>
                <w:color w:val="000000"/>
              </w:rPr>
              <w:t>acesso</w:t>
            </w:r>
            <w:proofErr w:type="spellEnd"/>
            <w:r w:rsidR="009C38BF" w:rsidRPr="009C38BF">
              <w:rPr>
                <w:color w:val="000000"/>
              </w:rPr>
              <w:t xml:space="preserve"> à Internet? Veja </w:t>
            </w:r>
            <w:proofErr w:type="spellStart"/>
            <w:r w:rsidR="009C38BF" w:rsidRPr="009C38BF">
              <w:rPr>
                <w:color w:val="000000"/>
              </w:rPr>
              <w:t>como</w:t>
            </w:r>
            <w:proofErr w:type="spellEnd"/>
            <w:r w:rsidR="009C38BF" w:rsidRPr="009C38BF">
              <w:rPr>
                <w:color w:val="000000"/>
              </w:rPr>
              <w:t xml:space="preserve"> seria a </w:t>
            </w:r>
            <w:proofErr w:type="spellStart"/>
            <w:r w:rsidR="009C38BF" w:rsidRPr="009C38BF">
              <w:rPr>
                <w:color w:val="000000"/>
              </w:rPr>
              <w:t>solicitação</w:t>
            </w:r>
            <w:proofErr w:type="spellEnd"/>
            <w:r w:rsidR="009C38BF" w:rsidRPr="009C38BF">
              <w:rPr>
                <w:color w:val="000000"/>
              </w:rPr>
              <w:t xml:space="preserve"> de </w:t>
            </w:r>
            <w:proofErr w:type="spellStart"/>
            <w:r w:rsidR="009C38BF" w:rsidRPr="009C38BF">
              <w:rPr>
                <w:color w:val="000000"/>
              </w:rPr>
              <w:t>uma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teleconsulta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através</w:t>
            </w:r>
            <w:proofErr w:type="spellEnd"/>
            <w:r w:rsidR="009C38BF" w:rsidRPr="009C38BF">
              <w:rPr>
                <w:color w:val="000000"/>
              </w:rPr>
              <w:t xml:space="preserve"> do </w:t>
            </w:r>
            <w:proofErr w:type="spellStart"/>
            <w:r w:rsidR="009C38BF" w:rsidRPr="009C38BF">
              <w:rPr>
                <w:color w:val="000000"/>
              </w:rPr>
              <w:t>Simulador</w:t>
            </w:r>
            <w:proofErr w:type="spellEnd"/>
            <w:r w:rsidR="009C38BF" w:rsidRPr="009C38BF">
              <w:rPr>
                <w:color w:val="000000"/>
              </w:rPr>
              <w:t xml:space="preserve"> USSD.</w:t>
            </w:r>
            <w:r>
              <w:rPr>
                <w:color w:val="000000"/>
              </w:rPr>
              <w:t>”</w:t>
            </w:r>
          </w:p>
        </w:tc>
      </w:tr>
    </w:tbl>
    <w:p w14:paraId="368AF7E3" w14:textId="77777777" w:rsidR="008F1314" w:rsidRDefault="008F131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F1314" w14:paraId="223711C8" w14:textId="77777777">
        <w:trPr>
          <w:jc w:val="center"/>
        </w:trPr>
        <w:tc>
          <w:tcPr>
            <w:tcW w:w="9360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5489CC" w14:textId="0F3804D7" w:rsidR="008F1314" w:rsidRDefault="00000000">
            <w:pPr>
              <w:spacing w:after="0"/>
            </w:pPr>
            <w:r>
              <w:rPr>
                <w:b/>
                <w:color w:val="1F4E78"/>
              </w:rPr>
              <w:t xml:space="preserve">Aviso no </w:t>
            </w:r>
            <w:proofErr w:type="spellStart"/>
            <w:r>
              <w:rPr>
                <w:b/>
                <w:color w:val="1F4E78"/>
              </w:rPr>
              <w:t>simulador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rPr>
                <w:color w:val="000000"/>
              </w:rPr>
              <w:t>“</w:t>
            </w:r>
            <w:r w:rsidR="009C38BF" w:rsidRPr="009C38BF">
              <w:rPr>
                <w:color w:val="000000"/>
              </w:rPr>
              <w:t xml:space="preserve">Esta </w:t>
            </w:r>
            <w:proofErr w:type="spellStart"/>
            <w:r w:rsidR="009C38BF" w:rsidRPr="009C38BF">
              <w:rPr>
                <w:color w:val="000000"/>
              </w:rPr>
              <w:t>funcionalidade</w:t>
            </w:r>
            <w:proofErr w:type="spellEnd"/>
            <w:r w:rsidR="009C38BF" w:rsidRPr="009C38BF">
              <w:rPr>
                <w:color w:val="000000"/>
              </w:rPr>
              <w:t xml:space="preserve"> é </w:t>
            </w:r>
            <w:proofErr w:type="spellStart"/>
            <w:r w:rsidR="009C38BF" w:rsidRPr="009C38BF">
              <w:rPr>
                <w:color w:val="000000"/>
              </w:rPr>
              <w:t>uma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simulação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integrada</w:t>
            </w:r>
            <w:proofErr w:type="spellEnd"/>
            <w:r w:rsidR="009C38BF" w:rsidRPr="009C38BF">
              <w:rPr>
                <w:color w:val="000000"/>
              </w:rPr>
              <w:t xml:space="preserve"> no </w:t>
            </w:r>
            <w:proofErr w:type="spellStart"/>
            <w:r w:rsidR="009C38BF" w:rsidRPr="009C38BF">
              <w:rPr>
                <w:color w:val="000000"/>
              </w:rPr>
              <w:t>protótipo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académico</w:t>
            </w:r>
            <w:proofErr w:type="spellEnd"/>
            <w:r w:rsidR="009C38BF" w:rsidRPr="009C38BF">
              <w:rPr>
                <w:color w:val="000000"/>
              </w:rPr>
              <w:t xml:space="preserve">. O </w:t>
            </w:r>
            <w:proofErr w:type="spellStart"/>
            <w:r w:rsidR="009C38BF" w:rsidRPr="009C38BF">
              <w:rPr>
                <w:color w:val="000000"/>
              </w:rPr>
              <w:t>código</w:t>
            </w:r>
            <w:proofErr w:type="spellEnd"/>
            <w:r w:rsidR="009C38BF" w:rsidRPr="009C38BF">
              <w:rPr>
                <w:color w:val="000000"/>
              </w:rPr>
              <w:t xml:space="preserve"> *123# é </w:t>
            </w:r>
            <w:proofErr w:type="spellStart"/>
            <w:r w:rsidR="009C38BF" w:rsidRPr="009C38BF">
              <w:rPr>
                <w:color w:val="000000"/>
              </w:rPr>
              <w:t>apenas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demonstrativo</w:t>
            </w:r>
            <w:proofErr w:type="spellEnd"/>
            <w:r w:rsidR="009C38BF" w:rsidRPr="009C38BF">
              <w:rPr>
                <w:color w:val="000000"/>
              </w:rPr>
              <w:t xml:space="preserve"> e </w:t>
            </w:r>
            <w:proofErr w:type="spellStart"/>
            <w:r w:rsidR="009C38BF" w:rsidRPr="009C38BF">
              <w:rPr>
                <w:color w:val="000000"/>
              </w:rPr>
              <w:t>ainda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não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está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disponível</w:t>
            </w:r>
            <w:proofErr w:type="spellEnd"/>
            <w:r w:rsidR="009C38BF" w:rsidRPr="009C38BF">
              <w:rPr>
                <w:color w:val="000000"/>
              </w:rPr>
              <w:t xml:space="preserve"> para </w:t>
            </w:r>
            <w:proofErr w:type="spellStart"/>
            <w:r w:rsidR="009C38BF" w:rsidRPr="009C38BF">
              <w:rPr>
                <w:color w:val="000000"/>
              </w:rPr>
              <w:t>utilização</w:t>
            </w:r>
            <w:proofErr w:type="spellEnd"/>
            <w:r w:rsidR="009C38BF" w:rsidRPr="009C38BF">
              <w:rPr>
                <w:color w:val="000000"/>
              </w:rPr>
              <w:t xml:space="preserve"> </w:t>
            </w:r>
            <w:proofErr w:type="spellStart"/>
            <w:r w:rsidR="009C38BF" w:rsidRPr="009C38BF">
              <w:rPr>
                <w:color w:val="000000"/>
              </w:rPr>
              <w:t>direta</w:t>
            </w:r>
            <w:proofErr w:type="spellEnd"/>
            <w:r w:rsidR="009C38BF" w:rsidRPr="009C38BF">
              <w:rPr>
                <w:color w:val="000000"/>
              </w:rPr>
              <w:t xml:space="preserve"> num </w:t>
            </w:r>
            <w:proofErr w:type="spellStart"/>
            <w:r w:rsidR="009C38BF" w:rsidRPr="009C38BF">
              <w:rPr>
                <w:color w:val="000000"/>
              </w:rPr>
              <w:t>telemóvel</w:t>
            </w:r>
            <w:proofErr w:type="spellEnd"/>
            <w:r>
              <w:rPr>
                <w:color w:val="000000"/>
              </w:rPr>
              <w:t>.”</w:t>
            </w:r>
          </w:p>
        </w:tc>
      </w:tr>
    </w:tbl>
    <w:p w14:paraId="7FC5B3FE" w14:textId="32C91535" w:rsidR="008F1314" w:rsidRDefault="008F1314" w:rsidP="00E91BBF">
      <w:pPr>
        <w:pStyle w:val="ListBullet"/>
        <w:numPr>
          <w:ilvl w:val="0"/>
          <w:numId w:val="0"/>
        </w:numPr>
        <w:spacing w:after="60" w:line="259" w:lineRule="auto"/>
      </w:pPr>
    </w:p>
    <w:p w14:paraId="5E971095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indicação</w:t>
      </w:r>
      <w:proofErr w:type="spellEnd"/>
      <w:r>
        <w:rPr>
          <w:color w:val="000000"/>
        </w:rPr>
        <w:t xml:space="preserve"> de um bairro </w:t>
      </w:r>
      <w:proofErr w:type="spellStart"/>
      <w:r>
        <w:rPr>
          <w:color w:val="000000"/>
        </w:rPr>
        <w:t>diferente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utilizador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fechada</w:t>
      </w:r>
      <w:proofErr w:type="spellEnd"/>
      <w:r>
        <w:rPr>
          <w:color w:val="000000"/>
        </w:rPr>
        <w:t>.</w:t>
      </w:r>
    </w:p>
    <w:p w14:paraId="646400F7" w14:textId="77777777" w:rsidR="008F1314" w:rsidRPr="00C72D65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Corrigir</w:t>
      </w:r>
      <w:proofErr w:type="spellEnd"/>
      <w:r>
        <w:rPr>
          <w:color w:val="000000"/>
        </w:rPr>
        <w:t xml:space="preserve"> o menu “</w:t>
      </w:r>
      <w:proofErr w:type="spellStart"/>
      <w:r>
        <w:rPr>
          <w:color w:val="000000"/>
        </w:rPr>
        <w:t>Voltar</w:t>
      </w:r>
      <w:proofErr w:type="spellEnd"/>
      <w:r>
        <w:rPr>
          <w:color w:val="000000"/>
        </w:rPr>
        <w:t xml:space="preserve">”, pois, </w:t>
      </w:r>
      <w:proofErr w:type="spellStart"/>
      <w:r>
        <w:rPr>
          <w:color w:val="000000"/>
        </w:rPr>
        <w:t>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regressar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idade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criança</w:t>
      </w:r>
      <w:proofErr w:type="spellEnd"/>
      <w:r>
        <w:rPr>
          <w:color w:val="000000"/>
        </w:rPr>
        <w:t xml:space="preserve"> para o bairro, a </w:t>
      </w:r>
      <w:proofErr w:type="spellStart"/>
      <w:r>
        <w:rPr>
          <w:color w:val="000000"/>
        </w:rPr>
        <w:t>numeração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começar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opção</w:t>
      </w:r>
      <w:proofErr w:type="spellEnd"/>
      <w:r>
        <w:rPr>
          <w:color w:val="000000"/>
        </w:rPr>
        <w:t xml:space="preserve"> 13.</w:t>
      </w:r>
    </w:p>
    <w:p w14:paraId="50EE2287" w14:textId="40F97829" w:rsidR="00C72D65" w:rsidRDefault="00C72D65">
      <w:pPr>
        <w:pStyle w:val="ListBullet"/>
        <w:spacing w:after="60" w:line="259" w:lineRule="auto"/>
      </w:pPr>
      <w:r w:rsidRPr="00C72D65">
        <w:lastRenderedPageBreak/>
        <w:t xml:space="preserve">Na </w:t>
      </w:r>
      <w:proofErr w:type="spellStart"/>
      <w:r w:rsidRPr="00C72D65">
        <w:t>última</w:t>
      </w:r>
      <w:proofErr w:type="spellEnd"/>
      <w:r w:rsidRPr="00C72D65">
        <w:t xml:space="preserve"> </w:t>
      </w:r>
      <w:proofErr w:type="spellStart"/>
      <w:r w:rsidRPr="00C72D65">
        <w:t>página</w:t>
      </w:r>
      <w:proofErr w:type="spellEnd"/>
      <w:r w:rsidRPr="00C72D65">
        <w:t xml:space="preserve"> da </w:t>
      </w:r>
      <w:proofErr w:type="spellStart"/>
      <w:r w:rsidRPr="00C72D65">
        <w:t>lista</w:t>
      </w:r>
      <w:proofErr w:type="spellEnd"/>
      <w:r w:rsidRPr="00C72D65">
        <w:t xml:space="preserve"> de bairro</w:t>
      </w:r>
      <w:r w:rsidR="00E91BBF">
        <w:t xml:space="preserve"> e </w:t>
      </w:r>
      <w:proofErr w:type="spellStart"/>
      <w:r w:rsidR="00E91BBF">
        <w:t>sintoma</w:t>
      </w:r>
      <w:proofErr w:type="spellEnd"/>
      <w:r w:rsidR="00E91BBF">
        <w:t xml:space="preserve"> principal</w:t>
      </w:r>
      <w:r w:rsidRPr="00C72D65">
        <w:t xml:space="preserve">, </w:t>
      </w:r>
      <w:proofErr w:type="spellStart"/>
      <w:r w:rsidRPr="00C72D65">
        <w:t>retirar</w:t>
      </w:r>
      <w:proofErr w:type="spellEnd"/>
      <w:r w:rsidRPr="00C72D65">
        <w:t xml:space="preserve"> </w:t>
      </w:r>
      <w:proofErr w:type="gramStart"/>
      <w:r w:rsidRPr="00C72D65">
        <w:t>a</w:t>
      </w:r>
      <w:proofErr w:type="gramEnd"/>
      <w:r w:rsidRPr="00C72D65">
        <w:t xml:space="preserve"> </w:t>
      </w:r>
      <w:proofErr w:type="spellStart"/>
      <w:r w:rsidRPr="00C72D65">
        <w:t>opção</w:t>
      </w:r>
      <w:proofErr w:type="spellEnd"/>
      <w:r w:rsidRPr="00C72D65">
        <w:t xml:space="preserve"> “99. Mais </w:t>
      </w:r>
      <w:proofErr w:type="spellStart"/>
      <w:r w:rsidRPr="00C72D65">
        <w:t>opções</w:t>
      </w:r>
      <w:proofErr w:type="spellEnd"/>
      <w:r w:rsidRPr="00C72D65">
        <w:t xml:space="preserve">”, </w:t>
      </w:r>
      <w:proofErr w:type="spellStart"/>
      <w:r w:rsidRPr="00C72D65">
        <w:t>uma</w:t>
      </w:r>
      <w:proofErr w:type="spellEnd"/>
      <w:r w:rsidRPr="00C72D65">
        <w:t xml:space="preserve"> </w:t>
      </w:r>
      <w:proofErr w:type="spellStart"/>
      <w:r w:rsidRPr="00C72D65">
        <w:t>vez</w:t>
      </w:r>
      <w:proofErr w:type="spellEnd"/>
      <w:r w:rsidRPr="00C72D65">
        <w:t xml:space="preserve"> </w:t>
      </w:r>
      <w:proofErr w:type="spellStart"/>
      <w:r w:rsidRPr="00C72D65">
        <w:t>que</w:t>
      </w:r>
      <w:proofErr w:type="spellEnd"/>
      <w:r w:rsidRPr="00C72D65">
        <w:t xml:space="preserve"> </w:t>
      </w:r>
      <w:proofErr w:type="spellStart"/>
      <w:r w:rsidRPr="00C72D65">
        <w:t>já</w:t>
      </w:r>
      <w:proofErr w:type="spellEnd"/>
      <w:r w:rsidRPr="00C72D65">
        <w:t xml:space="preserve"> </w:t>
      </w:r>
      <w:proofErr w:type="spellStart"/>
      <w:r w:rsidRPr="00C72D65">
        <w:t>não</w:t>
      </w:r>
      <w:proofErr w:type="spellEnd"/>
      <w:r w:rsidRPr="00C72D65">
        <w:t xml:space="preserve"> </w:t>
      </w:r>
      <w:proofErr w:type="spellStart"/>
      <w:r w:rsidRPr="00C72D65">
        <w:t>existem</w:t>
      </w:r>
      <w:proofErr w:type="spellEnd"/>
      <w:r w:rsidRPr="00C72D65">
        <w:t xml:space="preserve"> </w:t>
      </w:r>
      <w:proofErr w:type="spellStart"/>
      <w:r w:rsidRPr="00C72D65">
        <w:t>opções</w:t>
      </w:r>
      <w:proofErr w:type="spellEnd"/>
      <w:r w:rsidRPr="00C72D65">
        <w:t xml:space="preserve"> </w:t>
      </w:r>
      <w:proofErr w:type="spellStart"/>
      <w:r w:rsidRPr="00C72D65">
        <w:t>adicionais</w:t>
      </w:r>
      <w:proofErr w:type="spellEnd"/>
      <w:r w:rsidR="00E91BBF">
        <w:t xml:space="preserve">, </w:t>
      </w:r>
      <w:proofErr w:type="spellStart"/>
      <w:r w:rsidR="00E91BBF">
        <w:t>ou</w:t>
      </w:r>
      <w:proofErr w:type="spellEnd"/>
      <w:r w:rsidR="00E91BBF">
        <w:t xml:space="preserve"> </w:t>
      </w:r>
      <w:proofErr w:type="spellStart"/>
      <w:r w:rsidR="00E91BBF">
        <w:t>colocar</w:t>
      </w:r>
      <w:proofErr w:type="spellEnd"/>
      <w:r w:rsidR="00E91BBF">
        <w:t xml:space="preserve"> </w:t>
      </w:r>
      <w:proofErr w:type="spellStart"/>
      <w:r w:rsidR="00E91BBF">
        <w:t>outra</w:t>
      </w:r>
      <w:proofErr w:type="spellEnd"/>
      <w:r w:rsidR="00E91BBF">
        <w:t xml:space="preserve"> </w:t>
      </w:r>
      <w:proofErr w:type="spellStart"/>
      <w:r w:rsidR="00E91BBF">
        <w:t>opção</w:t>
      </w:r>
      <w:proofErr w:type="spellEnd"/>
      <w:r w:rsidR="00E91BBF">
        <w:t>.</w:t>
      </w:r>
      <w:r w:rsidRPr="00C72D65">
        <w:t xml:space="preserve"> </w:t>
      </w:r>
      <w:proofErr w:type="spellStart"/>
      <w:r w:rsidRPr="00C72D65">
        <w:t>Atualmente</w:t>
      </w:r>
      <w:proofErr w:type="spellEnd"/>
      <w:r w:rsidRPr="00C72D65">
        <w:t xml:space="preserve">, </w:t>
      </w:r>
      <w:proofErr w:type="spellStart"/>
      <w:r w:rsidRPr="00C72D65">
        <w:t>esta</w:t>
      </w:r>
      <w:proofErr w:type="spellEnd"/>
      <w:r w:rsidRPr="00C72D65">
        <w:t xml:space="preserve"> </w:t>
      </w:r>
      <w:proofErr w:type="spellStart"/>
      <w:r w:rsidRPr="00C72D65">
        <w:t>opção</w:t>
      </w:r>
      <w:proofErr w:type="spellEnd"/>
      <w:r w:rsidR="00E91BBF">
        <w:t xml:space="preserve"> </w:t>
      </w:r>
      <w:proofErr w:type="spellStart"/>
      <w:r w:rsidR="00E91BBF">
        <w:t>na</w:t>
      </w:r>
      <w:proofErr w:type="spellEnd"/>
      <w:r w:rsidR="00E91BBF">
        <w:t xml:space="preserve"> </w:t>
      </w:r>
      <w:proofErr w:type="spellStart"/>
      <w:r w:rsidR="00E91BBF">
        <w:t>última</w:t>
      </w:r>
      <w:proofErr w:type="spellEnd"/>
      <w:r w:rsidR="00E91BBF">
        <w:t xml:space="preserve"> </w:t>
      </w:r>
      <w:proofErr w:type="spellStart"/>
      <w:r w:rsidR="00E91BBF">
        <w:t>lista</w:t>
      </w:r>
      <w:proofErr w:type="spellEnd"/>
      <w:r w:rsidRPr="00C72D65">
        <w:t xml:space="preserve"> </w:t>
      </w:r>
      <w:proofErr w:type="spellStart"/>
      <w:r w:rsidRPr="00C72D65">
        <w:t>regressa</w:t>
      </w:r>
      <w:proofErr w:type="spellEnd"/>
      <w:r w:rsidRPr="00C72D65">
        <w:t xml:space="preserve"> </w:t>
      </w:r>
      <w:proofErr w:type="spellStart"/>
      <w:r w:rsidRPr="00C72D65">
        <w:t>às</w:t>
      </w:r>
      <w:proofErr w:type="spellEnd"/>
      <w:r w:rsidRPr="00C72D65">
        <w:t xml:space="preserve"> </w:t>
      </w:r>
      <w:proofErr w:type="spellStart"/>
      <w:r w:rsidRPr="00C72D65">
        <w:t>primeiras</w:t>
      </w:r>
      <w:proofErr w:type="spellEnd"/>
      <w:r w:rsidRPr="00C72D65">
        <w:t xml:space="preserve"> </w:t>
      </w:r>
      <w:proofErr w:type="spellStart"/>
      <w:r w:rsidRPr="00C72D65">
        <w:t>opções</w:t>
      </w:r>
      <w:proofErr w:type="spellEnd"/>
      <w:r w:rsidRPr="00C72D65">
        <w:t xml:space="preserve"> da </w:t>
      </w:r>
      <w:proofErr w:type="spellStart"/>
      <w:r w:rsidRPr="00C72D65">
        <w:t>lista</w:t>
      </w:r>
      <w:proofErr w:type="spellEnd"/>
      <w:r w:rsidRPr="00C72D65">
        <w:t xml:space="preserve">, o </w:t>
      </w:r>
      <w:proofErr w:type="spellStart"/>
      <w:r w:rsidRPr="00C72D65">
        <w:t>que</w:t>
      </w:r>
      <w:proofErr w:type="spellEnd"/>
      <w:r w:rsidRPr="00C72D65">
        <w:t xml:space="preserve"> </w:t>
      </w:r>
      <w:proofErr w:type="spellStart"/>
      <w:r w:rsidRPr="00C72D65">
        <w:t>pode</w:t>
      </w:r>
      <w:proofErr w:type="spellEnd"/>
      <w:r w:rsidRPr="00C72D65">
        <w:t xml:space="preserve"> </w:t>
      </w:r>
      <w:proofErr w:type="spellStart"/>
      <w:r w:rsidRPr="00C72D65">
        <w:t>confundir</w:t>
      </w:r>
      <w:proofErr w:type="spellEnd"/>
      <w:r w:rsidRPr="00C72D65">
        <w:t xml:space="preserve"> o </w:t>
      </w:r>
      <w:proofErr w:type="spellStart"/>
      <w:r w:rsidRPr="00C72D65">
        <w:t>utilizador</w:t>
      </w:r>
      <w:proofErr w:type="spellEnd"/>
      <w:r w:rsidRPr="00C72D65">
        <w:t>.</w:t>
      </w:r>
      <w:r w:rsidR="00E91BBF">
        <w:t xml:space="preserve"> </w:t>
      </w:r>
    </w:p>
    <w:p w14:paraId="6B85DF97" w14:textId="6D43B13F" w:rsidR="008F1314" w:rsidRPr="00CA7A73" w:rsidRDefault="00E32ECC" w:rsidP="00CA7A73">
      <w:pPr>
        <w:pStyle w:val="ListBullet"/>
        <w:rPr>
          <w:rFonts w:ascii="Times New Roman" w:hAnsi="Times New Roman"/>
          <w:b/>
          <w:bCs/>
        </w:rPr>
      </w:pPr>
      <w:proofErr w:type="spellStart"/>
      <w:r w:rsidRPr="00E32ECC">
        <w:rPr>
          <w:rStyle w:val="Strong"/>
          <w:b w:val="0"/>
          <w:bCs w:val="0"/>
          <w:lang w:val="pl-PL"/>
        </w:rPr>
        <w:t>Rever</w:t>
      </w:r>
      <w:proofErr w:type="spellEnd"/>
      <w:r w:rsidRPr="00E32ECC">
        <w:rPr>
          <w:rStyle w:val="Strong"/>
          <w:b w:val="0"/>
          <w:bCs w:val="0"/>
          <w:lang w:val="pl-PL"/>
        </w:rPr>
        <w:t xml:space="preserve"> o </w:t>
      </w:r>
      <w:proofErr w:type="spellStart"/>
      <w:r w:rsidRPr="00E32ECC">
        <w:rPr>
          <w:rStyle w:val="Strong"/>
          <w:b w:val="0"/>
          <w:bCs w:val="0"/>
          <w:lang w:val="pl-PL"/>
        </w:rPr>
        <w:t>funcionamento</w:t>
      </w:r>
      <w:proofErr w:type="spellEnd"/>
      <w:r w:rsidRPr="00E32ECC">
        <w:rPr>
          <w:rStyle w:val="Strong"/>
          <w:b w:val="0"/>
          <w:bCs w:val="0"/>
          <w:lang w:val="pl-PL"/>
        </w:rPr>
        <w:t xml:space="preserve"> da </w:t>
      </w:r>
      <w:proofErr w:type="spellStart"/>
      <w:r w:rsidRPr="00E32ECC">
        <w:rPr>
          <w:rStyle w:val="Strong"/>
          <w:b w:val="0"/>
          <w:bCs w:val="0"/>
          <w:lang w:val="pl-PL"/>
        </w:rPr>
        <w:t>opção</w:t>
      </w:r>
      <w:proofErr w:type="spellEnd"/>
      <w:r w:rsidRPr="00E32ECC">
        <w:rPr>
          <w:rStyle w:val="Strong"/>
          <w:b w:val="0"/>
          <w:bCs w:val="0"/>
          <w:lang w:val="pl-PL"/>
        </w:rPr>
        <w:t xml:space="preserve"> “2. </w:t>
      </w:r>
      <w:proofErr w:type="spellStart"/>
      <w:r w:rsidRPr="00E32ECC">
        <w:rPr>
          <w:rStyle w:val="Strong"/>
          <w:b w:val="0"/>
          <w:bCs w:val="0"/>
        </w:rPr>
        <w:t>Corrigir</w:t>
      </w:r>
      <w:proofErr w:type="spellEnd"/>
      <w:r w:rsidRPr="00E32ECC">
        <w:rPr>
          <w:rStyle w:val="Strong"/>
          <w:b w:val="0"/>
          <w:bCs w:val="0"/>
        </w:rPr>
        <w:t xml:space="preserve"> dados”.</w:t>
      </w:r>
      <w:r>
        <w:rPr>
          <w:rFonts w:ascii="Times New Roman" w:hAnsi="Times New Roman"/>
          <w:b/>
          <w:bCs/>
        </w:rP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 o </w:t>
      </w:r>
      <w:proofErr w:type="spellStart"/>
      <w:r>
        <w:t>preenchimento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campo, “Nome </w:t>
      </w:r>
      <w:proofErr w:type="spellStart"/>
      <w:r>
        <w:t>completo</w:t>
      </w:r>
      <w:proofErr w:type="spellEnd"/>
      <w:r>
        <w:t xml:space="preserve"> da </w:t>
      </w:r>
      <w:proofErr w:type="spellStart"/>
      <w:r>
        <w:t>criança</w:t>
      </w:r>
      <w:proofErr w:type="spellEnd"/>
      <w:r>
        <w:t xml:space="preserve">”,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o dado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alterar</w:t>
      </w:r>
      <w:proofErr w:type="spellEnd"/>
      <w:r>
        <w:t>.</w:t>
      </w:r>
    </w:p>
    <w:p w14:paraId="09DF9839" w14:textId="2E0622F0" w:rsidR="008F1314" w:rsidRDefault="00B32D41">
      <w:pPr>
        <w:pStyle w:val="Heading2"/>
      </w:pPr>
      <w:r>
        <w:rPr>
          <w:rFonts w:ascii="Calibri" w:hAnsi="Calibri"/>
        </w:rPr>
        <w:t xml:space="preserve">7. </w:t>
      </w:r>
      <w:proofErr w:type="spellStart"/>
      <w:r>
        <w:rPr>
          <w:rFonts w:ascii="Calibri" w:hAnsi="Calibri"/>
        </w:rPr>
        <w:t>Atribuição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preferência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pelo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pediatra</w:t>
      </w:r>
      <w:proofErr w:type="spellEnd"/>
    </w:p>
    <w:p w14:paraId="61DF79A1" w14:textId="77777777" w:rsidR="008F1314" w:rsidRDefault="00000000" w:rsidP="009629CB">
      <w:pPr>
        <w:jc w:val="both"/>
      </w:pPr>
      <w:proofErr w:type="spellStart"/>
      <w:r>
        <w:rPr>
          <w:color w:val="000000"/>
        </w:rPr>
        <w:t>Depois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disponibilidade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atribuir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a um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.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mostrar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referência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sintomas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prioridade</w:t>
      </w:r>
      <w:proofErr w:type="spellEnd"/>
      <w:r>
        <w:rPr>
          <w:color w:val="000000"/>
        </w:rPr>
        <w:t xml:space="preserve">, data/hora, </w:t>
      </w:r>
      <w:proofErr w:type="spellStart"/>
      <w:r>
        <w:rPr>
          <w:color w:val="000000"/>
        </w:rPr>
        <w:t>profissional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atribuído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, canal e </w:t>
      </w:r>
      <w:proofErr w:type="spellStart"/>
      <w:r>
        <w:rPr>
          <w:color w:val="000000"/>
        </w:rPr>
        <w:t>observações</w:t>
      </w:r>
      <w:proofErr w:type="spellEnd"/>
      <w:r>
        <w:rPr>
          <w:color w:val="000000"/>
        </w:rPr>
        <w:t>.</w:t>
      </w:r>
    </w:p>
    <w:p w14:paraId="5549F4CC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recebe</w:t>
      </w:r>
      <w:proofErr w:type="spellEnd"/>
      <w:r>
        <w:rPr>
          <w:color w:val="000000"/>
        </w:rPr>
        <w:t>: “Foi-</w:t>
      </w:r>
      <w:proofErr w:type="spellStart"/>
      <w:r>
        <w:rPr>
          <w:color w:val="000000"/>
        </w:rPr>
        <w:t>lhe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atribuído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R-1042, </w:t>
      </w:r>
      <w:proofErr w:type="spellStart"/>
      <w:r>
        <w:rPr>
          <w:color w:val="000000"/>
        </w:rPr>
        <w:t>classificado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urgente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dados da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defina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atendimento</w:t>
      </w:r>
      <w:proofErr w:type="spellEnd"/>
      <w:r>
        <w:rPr>
          <w:color w:val="000000"/>
        </w:rPr>
        <w:t>.”</w:t>
      </w:r>
    </w:p>
    <w:p w14:paraId="114111C0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No </w:t>
      </w:r>
      <w:proofErr w:type="spellStart"/>
      <w:r>
        <w:rPr>
          <w:color w:val="000000"/>
        </w:rPr>
        <w:t>formulário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encarregado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indique</w:t>
      </w:r>
      <w:proofErr w:type="spellEnd"/>
      <w:r>
        <w:rPr>
          <w:color w:val="000000"/>
        </w:rPr>
        <w:t xml:space="preserve"> um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preferência</w:t>
      </w:r>
      <w:proofErr w:type="spellEnd"/>
      <w:r>
        <w:rPr>
          <w:color w:val="00000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F1314" w14:paraId="6697670A" w14:textId="77777777">
        <w:trPr>
          <w:jc w:val="center"/>
        </w:trPr>
        <w:tc>
          <w:tcPr>
            <w:tcW w:w="9360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52ABD9" w14:textId="77777777" w:rsidR="008F1314" w:rsidRDefault="00000000" w:rsidP="009629CB">
            <w:pPr>
              <w:spacing w:after="0"/>
              <w:jc w:val="both"/>
            </w:pPr>
            <w:proofErr w:type="spellStart"/>
            <w:r>
              <w:rPr>
                <w:b/>
                <w:color w:val="1F4E78"/>
              </w:rPr>
              <w:t>Regra</w:t>
            </w:r>
            <w:proofErr w:type="spellEnd"/>
            <w:r>
              <w:rPr>
                <w:b/>
                <w:color w:val="1F4E78"/>
              </w:rPr>
              <w:t xml:space="preserve">: </w:t>
            </w:r>
            <w:r>
              <w:rPr>
                <w:color w:val="000000"/>
              </w:rPr>
              <w:t xml:space="preserve">A </w:t>
            </w:r>
            <w:proofErr w:type="spellStart"/>
            <w:r>
              <w:rPr>
                <w:color w:val="000000"/>
              </w:rPr>
              <w:t>preferência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sujeita</w:t>
            </w:r>
            <w:proofErr w:type="spellEnd"/>
            <w:r>
              <w:rPr>
                <w:color w:val="000000"/>
              </w:rPr>
              <w:t xml:space="preserve"> à </w:t>
            </w:r>
            <w:proofErr w:type="spellStart"/>
            <w:r>
              <w:rPr>
                <w:color w:val="000000"/>
              </w:rPr>
              <w:t>disponibilidade</w:t>
            </w:r>
            <w:proofErr w:type="spellEnd"/>
            <w:r>
              <w:rPr>
                <w:color w:val="000000"/>
              </w:rPr>
              <w:t xml:space="preserve"> e </w:t>
            </w:r>
            <w:proofErr w:type="spellStart"/>
            <w:r>
              <w:rPr>
                <w:color w:val="000000"/>
              </w:rPr>
              <w:t>não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garante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atendimento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pelo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profissional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selecionado</w:t>
            </w:r>
            <w:proofErr w:type="spellEnd"/>
            <w:r>
              <w:rPr>
                <w:color w:val="000000"/>
              </w:rPr>
              <w:t xml:space="preserve">. Se </w:t>
            </w:r>
            <w:proofErr w:type="spellStart"/>
            <w:r>
              <w:rPr>
                <w:color w:val="000000"/>
              </w:rPr>
              <w:t>estiver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indisponível</w:t>
            </w:r>
            <w:proofErr w:type="spellEnd"/>
            <w:r>
              <w:rPr>
                <w:color w:val="000000"/>
              </w:rPr>
              <w:t xml:space="preserve">, o </w:t>
            </w:r>
            <w:proofErr w:type="spellStart"/>
            <w:r>
              <w:rPr>
                <w:color w:val="000000"/>
              </w:rPr>
              <w:t>sistema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sugerir</w:t>
            </w:r>
            <w:proofErr w:type="spellEnd"/>
            <w:r>
              <w:rPr>
                <w:color w:val="000000"/>
              </w:rPr>
              <w:t xml:space="preserve"> outro </w:t>
            </w:r>
            <w:proofErr w:type="spellStart"/>
            <w:r>
              <w:rPr>
                <w:color w:val="000000"/>
              </w:rPr>
              <w:t>pediatra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permitir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aguardar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uma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disponível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958E836" w14:textId="77777777" w:rsidR="008F1314" w:rsidRDefault="008F1314">
      <w:pPr>
        <w:spacing w:after="20"/>
      </w:pPr>
    </w:p>
    <w:p w14:paraId="42D149F1" w14:textId="410B509D" w:rsidR="008F1314" w:rsidRDefault="00B32D41">
      <w:pPr>
        <w:pStyle w:val="Heading2"/>
      </w:pPr>
      <w:r>
        <w:rPr>
          <w:rFonts w:ascii="Calibri" w:hAnsi="Calibri"/>
        </w:rPr>
        <w:t xml:space="preserve">8. </w:t>
      </w:r>
      <w:proofErr w:type="spellStart"/>
      <w:r>
        <w:rPr>
          <w:rFonts w:ascii="Calibri" w:hAnsi="Calibri"/>
        </w:rPr>
        <w:t>Disponibilidade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agendamento</w:t>
      </w:r>
      <w:proofErr w:type="spellEnd"/>
    </w:p>
    <w:p w14:paraId="720E72B9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Cada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indica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 xml:space="preserve">, hora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e final, </w:t>
      </w:r>
      <w:proofErr w:type="spellStart"/>
      <w:r>
        <w:rPr>
          <w:color w:val="000000"/>
        </w:rPr>
        <w:t>duração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prevista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modalidade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texto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áudio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vídeo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observações</w:t>
      </w:r>
      <w:proofErr w:type="spellEnd"/>
      <w:r>
        <w:rPr>
          <w:color w:val="000000"/>
        </w:rPr>
        <w:t>.</w:t>
      </w:r>
    </w:p>
    <w:p w14:paraId="2F540AAF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 consulta a </w:t>
      </w:r>
      <w:proofErr w:type="spellStart"/>
      <w:r>
        <w:rPr>
          <w:color w:val="000000"/>
        </w:rPr>
        <w:t>disponibilidade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atribuir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; 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define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</w:t>
      </w:r>
      <w:proofErr w:type="spellEnd"/>
      <w:r>
        <w:rPr>
          <w:color w:val="000000"/>
        </w:rPr>
        <w:t xml:space="preserve"> a data e a hora.</w:t>
      </w:r>
    </w:p>
    <w:p w14:paraId="462AAF92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botão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Definir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selecionar</w:t>
      </w:r>
      <w:proofErr w:type="spellEnd"/>
      <w:r>
        <w:rPr>
          <w:color w:val="000000"/>
        </w:rPr>
        <w:t xml:space="preserve"> data, hora, </w:t>
      </w:r>
      <w:proofErr w:type="spellStart"/>
      <w:r>
        <w:rPr>
          <w:color w:val="000000"/>
        </w:rPr>
        <w:t>duração</w:t>
      </w:r>
      <w:proofErr w:type="spellEnd"/>
      <w:r>
        <w:rPr>
          <w:color w:val="000000"/>
        </w:rPr>
        <w:t xml:space="preserve">, canal e </w:t>
      </w:r>
      <w:proofErr w:type="spellStart"/>
      <w:r>
        <w:rPr>
          <w:color w:val="000000"/>
        </w:rPr>
        <w:t>observações</w:t>
      </w:r>
      <w:proofErr w:type="spellEnd"/>
      <w:r>
        <w:rPr>
          <w:color w:val="000000"/>
        </w:rPr>
        <w:t>.</w:t>
      </w:r>
    </w:p>
    <w:p w14:paraId="6E9E3F44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botão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Atualizar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agendamento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exigir</w:t>
      </w:r>
      <w:proofErr w:type="spellEnd"/>
      <w:r>
        <w:rPr>
          <w:color w:val="000000"/>
        </w:rPr>
        <w:t xml:space="preserve"> nova data, nova hora e </w:t>
      </w:r>
      <w:proofErr w:type="spellStart"/>
      <w:r>
        <w:rPr>
          <w:color w:val="000000"/>
        </w:rPr>
        <w:t>motivo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guardar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horário</w:t>
      </w:r>
      <w:proofErr w:type="spellEnd"/>
      <w:r>
        <w:rPr>
          <w:color w:val="000000"/>
        </w:rPr>
        <w:t xml:space="preserve"> anterior, o </w:t>
      </w:r>
      <w:proofErr w:type="spellStart"/>
      <w:r>
        <w:rPr>
          <w:color w:val="000000"/>
        </w:rPr>
        <w:t>autor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alteração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notificar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envolvidos</w:t>
      </w:r>
      <w:proofErr w:type="spellEnd"/>
      <w:r>
        <w:rPr>
          <w:color w:val="000000"/>
        </w:rPr>
        <w:t>.</w:t>
      </w:r>
    </w:p>
    <w:p w14:paraId="47EDFBA1" w14:textId="1A100F11" w:rsidR="008F1314" w:rsidRDefault="00B32D41">
      <w:pPr>
        <w:pStyle w:val="Heading2"/>
      </w:pPr>
      <w:r>
        <w:rPr>
          <w:rFonts w:ascii="Calibri" w:hAnsi="Calibri"/>
        </w:rPr>
        <w:t xml:space="preserve">9. </w:t>
      </w:r>
      <w:proofErr w:type="spellStart"/>
      <w:r>
        <w:rPr>
          <w:rFonts w:ascii="Calibri" w:hAnsi="Calibri"/>
        </w:rPr>
        <w:t>Notificações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internas</w:t>
      </w:r>
      <w:proofErr w:type="spellEnd"/>
    </w:p>
    <w:p w14:paraId="0FDB26EF" w14:textId="77777777" w:rsidR="008F1314" w:rsidRDefault="00000000" w:rsidP="009629CB">
      <w:pPr>
        <w:jc w:val="both"/>
      </w:pPr>
      <w:proofErr w:type="spellStart"/>
      <w:r>
        <w:rPr>
          <w:color w:val="000000"/>
        </w:rPr>
        <w:t>Adicionar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área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notificações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painel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Enquanto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integração</w:t>
      </w:r>
      <w:proofErr w:type="spellEnd"/>
      <w:r>
        <w:rPr>
          <w:color w:val="000000"/>
        </w:rPr>
        <w:t xml:space="preserve"> externa, </w:t>
      </w:r>
      <w:proofErr w:type="spellStart"/>
      <w:r>
        <w:rPr>
          <w:color w:val="000000"/>
        </w:rPr>
        <w:t>utilizar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Notificação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simulada</w:t>
      </w:r>
      <w:proofErr w:type="spellEnd"/>
      <w:r>
        <w:rPr>
          <w:color w:val="000000"/>
        </w:rPr>
        <w:t xml:space="preserve">” e </w:t>
      </w:r>
      <w:proofErr w:type="spellStart"/>
      <w:r>
        <w:rPr>
          <w:color w:val="000000"/>
        </w:rPr>
        <w:t>nunca</w:t>
      </w:r>
      <w:proofErr w:type="spellEnd"/>
      <w:r>
        <w:rPr>
          <w:color w:val="000000"/>
        </w:rPr>
        <w:t xml:space="preserve"> “SMS </w:t>
      </w:r>
      <w:proofErr w:type="spellStart"/>
      <w:r>
        <w:rPr>
          <w:color w:val="000000"/>
        </w:rPr>
        <w:t>enviado</w:t>
      </w:r>
      <w:proofErr w:type="spellEnd"/>
      <w:r>
        <w:rPr>
          <w:color w:val="000000"/>
        </w:rPr>
        <w:t>”.</w:t>
      </w:r>
    </w:p>
    <w:p w14:paraId="65715153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: novo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atribuído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alteração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prioridade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alteração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atualização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aproximação</w:t>
      </w:r>
      <w:proofErr w:type="spellEnd"/>
      <w:r>
        <w:rPr>
          <w:color w:val="000000"/>
        </w:rPr>
        <w:t xml:space="preserve"> da consulta.</w:t>
      </w:r>
    </w:p>
    <w:p w14:paraId="4749C753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Encarregado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receção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conclusão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atribuição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agendamento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alteração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cancelamento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orientação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prescrição</w:t>
      </w:r>
      <w:proofErr w:type="spellEnd"/>
      <w:r>
        <w:rPr>
          <w:color w:val="000000"/>
        </w:rPr>
        <w:t>.</w:t>
      </w:r>
    </w:p>
    <w:p w14:paraId="7470A3C0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: novo </w:t>
      </w:r>
      <w:proofErr w:type="spellStart"/>
      <w:r>
        <w:rPr>
          <w:color w:val="000000"/>
        </w:rPr>
        <w:t>pedido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conclusão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triagem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atribuição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criação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alteração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agendamento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conclusão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cancelamento</w:t>
      </w:r>
      <w:proofErr w:type="spellEnd"/>
      <w:r>
        <w:rPr>
          <w:color w:val="000000"/>
        </w:rPr>
        <w:t>.</w:t>
      </w:r>
    </w:p>
    <w:p w14:paraId="712995B1" w14:textId="6F679928" w:rsidR="008F1314" w:rsidRDefault="00000000">
      <w:pPr>
        <w:pStyle w:val="Heading2"/>
      </w:pPr>
      <w:r>
        <w:rPr>
          <w:rFonts w:ascii="Calibri" w:hAnsi="Calibri"/>
        </w:rPr>
        <w:lastRenderedPageBreak/>
        <w:t>1</w:t>
      </w:r>
      <w:r w:rsidR="00256684">
        <w:rPr>
          <w:rFonts w:ascii="Calibri" w:hAnsi="Calibri"/>
        </w:rPr>
        <w:t>0</w:t>
      </w:r>
      <w:r>
        <w:rPr>
          <w:rFonts w:ascii="Calibri" w:hAnsi="Calibri"/>
        </w:rPr>
        <w:t xml:space="preserve">. </w:t>
      </w:r>
      <w:proofErr w:type="spellStart"/>
      <w:r>
        <w:rPr>
          <w:rFonts w:ascii="Calibri" w:hAnsi="Calibri"/>
        </w:rPr>
        <w:t>Notas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clínicas</w:t>
      </w:r>
      <w:proofErr w:type="spellEnd"/>
      <w:r>
        <w:rPr>
          <w:rFonts w:ascii="Calibri" w:hAnsi="Calibri"/>
        </w:rPr>
        <w:t xml:space="preserve"> e </w:t>
      </w:r>
      <w:proofErr w:type="spellStart"/>
      <w:r>
        <w:rPr>
          <w:rFonts w:ascii="Calibri" w:hAnsi="Calibri"/>
        </w:rPr>
        <w:t>prescrição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demonstrativa</w:t>
      </w:r>
      <w:proofErr w:type="spellEnd"/>
    </w:p>
    <w:p w14:paraId="63609B5D" w14:textId="77777777" w:rsidR="008F1314" w:rsidRDefault="00000000" w:rsidP="009629CB">
      <w:pPr>
        <w:jc w:val="both"/>
      </w:pPr>
      <w:proofErr w:type="spellStart"/>
      <w:r>
        <w:rPr>
          <w:color w:val="000000"/>
        </w:rPr>
        <w:t>Adicionar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secção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Prescrição</w:t>
      </w:r>
      <w:proofErr w:type="spellEnd"/>
      <w:r>
        <w:rPr>
          <w:color w:val="000000"/>
        </w:rPr>
        <w:t xml:space="preserve">” com </w:t>
      </w:r>
      <w:proofErr w:type="spellStart"/>
      <w:r>
        <w:rPr>
          <w:color w:val="000000"/>
        </w:rPr>
        <w:t>medicamento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dosagem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frequência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duração</w:t>
      </w:r>
      <w:proofErr w:type="spellEnd"/>
      <w:r>
        <w:rPr>
          <w:color w:val="000000"/>
        </w:rPr>
        <w:t xml:space="preserve">, via de </w:t>
      </w:r>
      <w:proofErr w:type="spellStart"/>
      <w:r>
        <w:rPr>
          <w:color w:val="000000"/>
        </w:rPr>
        <w:t>administração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recomendações</w:t>
      </w:r>
      <w:proofErr w:type="spellEnd"/>
      <w:r>
        <w:rPr>
          <w:color w:val="000000"/>
        </w:rPr>
        <w:t xml:space="preserve">, data e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>.</w:t>
      </w:r>
    </w:p>
    <w:p w14:paraId="0C352690" w14:textId="77777777" w:rsidR="008F1314" w:rsidRDefault="00000000">
      <w:pPr>
        <w:pStyle w:val="ListBullet"/>
        <w:spacing w:after="60" w:line="259" w:lineRule="auto"/>
      </w:pP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pediatra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alterar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prescrição</w:t>
      </w:r>
      <w:proofErr w:type="spellEnd"/>
      <w:r>
        <w:rPr>
          <w:color w:val="000000"/>
        </w:rPr>
        <w:t>.</w:t>
      </w:r>
    </w:p>
    <w:p w14:paraId="6E152BBD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encarregado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somente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prescrição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criança</w:t>
      </w:r>
      <w:proofErr w:type="spellEnd"/>
      <w:r>
        <w:rPr>
          <w:color w:val="000000"/>
        </w:rPr>
        <w:t xml:space="preserve"> sob a </w:t>
      </w:r>
      <w:proofErr w:type="spellStart"/>
      <w:r>
        <w:rPr>
          <w:color w:val="000000"/>
        </w:rPr>
        <w:t>sua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responsabilidade</w:t>
      </w:r>
      <w:proofErr w:type="spellEnd"/>
      <w:r>
        <w:rPr>
          <w:color w:val="000000"/>
        </w:rPr>
        <w:t>.</w:t>
      </w:r>
    </w:p>
    <w:p w14:paraId="3D3BF22A" w14:textId="77777777" w:rsidR="008F1314" w:rsidRDefault="00000000">
      <w:pPr>
        <w:pStyle w:val="ListBullet"/>
        <w:spacing w:after="60" w:line="259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administrativo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cria</w:t>
      </w:r>
      <w:proofErr w:type="spellEnd"/>
      <w:r>
        <w:rPr>
          <w:color w:val="000000"/>
        </w:rPr>
        <w:t xml:space="preserve">, altera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elimina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prescrições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visualiza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clínica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desnecessária</w:t>
      </w:r>
      <w:proofErr w:type="spellEnd"/>
      <w:r>
        <w:rPr>
          <w:color w:val="00000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F1314" w14:paraId="297523D4" w14:textId="77777777">
        <w:trPr>
          <w:jc w:val="center"/>
        </w:trPr>
        <w:tc>
          <w:tcPr>
            <w:tcW w:w="9360" w:type="dxa"/>
            <w:shd w:val="clear" w:color="auto" w:fill="F3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C5FC84" w14:textId="77777777" w:rsidR="008F1314" w:rsidRDefault="00000000" w:rsidP="009629CB">
            <w:pPr>
              <w:spacing w:after="0"/>
              <w:jc w:val="both"/>
            </w:pPr>
            <w:r>
              <w:rPr>
                <w:b/>
                <w:color w:val="1F4E78"/>
              </w:rPr>
              <w:t xml:space="preserve">Aviso: </w:t>
            </w:r>
            <w:r>
              <w:rPr>
                <w:color w:val="000000"/>
              </w:rPr>
              <w:t>“</w:t>
            </w:r>
            <w:proofErr w:type="spellStart"/>
            <w:r>
              <w:rPr>
                <w:color w:val="000000"/>
              </w:rPr>
              <w:t>Prescrição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demonstrativa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criada</w:t>
            </w:r>
            <w:proofErr w:type="spellEnd"/>
            <w:r>
              <w:rPr>
                <w:color w:val="000000"/>
              </w:rPr>
              <w:t xml:space="preserve"> no </w:t>
            </w:r>
            <w:proofErr w:type="spellStart"/>
            <w:r>
              <w:rPr>
                <w:color w:val="000000"/>
              </w:rPr>
              <w:t>contexto</w:t>
            </w:r>
            <w:proofErr w:type="spellEnd"/>
            <w:r>
              <w:rPr>
                <w:color w:val="000000"/>
              </w:rPr>
              <w:t xml:space="preserve"> de um </w:t>
            </w:r>
            <w:proofErr w:type="spellStart"/>
            <w:r>
              <w:rPr>
                <w:color w:val="000000"/>
              </w:rPr>
              <w:t>protótipo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académico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Não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utilizar</w:t>
            </w:r>
            <w:proofErr w:type="spellEnd"/>
            <w:r>
              <w:rPr>
                <w:color w:val="000000"/>
              </w:rPr>
              <w:t xml:space="preserve"> para fins </w:t>
            </w:r>
            <w:proofErr w:type="spellStart"/>
            <w:r>
              <w:rPr>
                <w:color w:val="000000"/>
              </w:rPr>
              <w:t>clínicos</w:t>
            </w:r>
            <w:proofErr w:type="spellEnd"/>
            <w:r>
              <w:rPr>
                <w:color w:val="000000"/>
              </w:rPr>
              <w:t xml:space="preserve"> reais.”</w:t>
            </w:r>
          </w:p>
        </w:tc>
      </w:tr>
    </w:tbl>
    <w:p w14:paraId="1B1C19A4" w14:textId="77777777" w:rsidR="00897001" w:rsidRDefault="00897001" w:rsidP="0048096E">
      <w:pPr>
        <w:pStyle w:val="Heading1"/>
      </w:pPr>
    </w:p>
    <w:p w14:paraId="64650452" w14:textId="185FDFFD" w:rsidR="0048096E" w:rsidRPr="00897001" w:rsidRDefault="0048096E" w:rsidP="00897001">
      <w:pPr>
        <w:pStyle w:val="ListNumber"/>
        <w:numPr>
          <w:ilvl w:val="0"/>
          <w:numId w:val="18"/>
        </w:numPr>
        <w:rPr>
          <w:color w:val="1F497D" w:themeColor="text2"/>
        </w:rPr>
      </w:pPr>
      <w:r w:rsidRPr="00897001">
        <w:rPr>
          <w:color w:val="1F497D" w:themeColor="text2"/>
        </w:rPr>
        <w:t xml:space="preserve"> </w:t>
      </w:r>
      <w:r w:rsidRPr="00897001">
        <w:rPr>
          <w:rStyle w:val="Heading2Char"/>
          <w:color w:val="1F497D" w:themeColor="text2"/>
        </w:rPr>
        <w:t xml:space="preserve">Conta </w:t>
      </w:r>
      <w:proofErr w:type="spellStart"/>
      <w:r w:rsidRPr="00897001">
        <w:rPr>
          <w:rStyle w:val="Heading2Char"/>
          <w:color w:val="1F497D" w:themeColor="text2"/>
        </w:rPr>
        <w:t>Provisória</w:t>
      </w:r>
      <w:proofErr w:type="spellEnd"/>
      <w:r w:rsidRPr="00897001">
        <w:rPr>
          <w:rStyle w:val="Heading2Char"/>
          <w:color w:val="1F497D" w:themeColor="text2"/>
        </w:rPr>
        <w:t xml:space="preserve"> do USSD</w:t>
      </w:r>
    </w:p>
    <w:p w14:paraId="5F2C8C0F" w14:textId="77777777" w:rsidR="0048096E" w:rsidRPr="0048096E" w:rsidRDefault="0048096E" w:rsidP="0035505F">
      <w:pPr>
        <w:jc w:val="both"/>
        <w:rPr>
          <w:lang w:val="en-GB"/>
        </w:rPr>
      </w:pPr>
      <w:r w:rsidRPr="0048096E">
        <w:rPr>
          <w:lang w:val="en-GB"/>
        </w:rPr>
        <w:t xml:space="preserve">A </w:t>
      </w:r>
      <w:proofErr w:type="spellStart"/>
      <w:r w:rsidRPr="0048096E">
        <w:rPr>
          <w:lang w:val="en-GB"/>
        </w:rPr>
        <w:t>conta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provisória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criada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através</w:t>
      </w:r>
      <w:proofErr w:type="spellEnd"/>
      <w:r w:rsidRPr="0048096E">
        <w:rPr>
          <w:lang w:val="en-GB"/>
        </w:rPr>
        <w:t xml:space="preserve"> do </w:t>
      </w:r>
      <w:proofErr w:type="spellStart"/>
      <w:r w:rsidRPr="0048096E">
        <w:rPr>
          <w:lang w:val="en-GB"/>
        </w:rPr>
        <w:t>simulador</w:t>
      </w:r>
      <w:proofErr w:type="spellEnd"/>
      <w:r w:rsidRPr="0048096E">
        <w:rPr>
          <w:lang w:val="en-GB"/>
        </w:rPr>
        <w:t xml:space="preserve"> USSD </w:t>
      </w:r>
      <w:proofErr w:type="spellStart"/>
      <w:r w:rsidRPr="0048096E">
        <w:rPr>
          <w:lang w:val="en-GB"/>
        </w:rPr>
        <w:t>não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permite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iniciar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sessão</w:t>
      </w:r>
      <w:proofErr w:type="spellEnd"/>
      <w:r w:rsidRPr="0048096E">
        <w:rPr>
          <w:lang w:val="en-GB"/>
        </w:rPr>
        <w:t xml:space="preserve">. </w:t>
      </w:r>
      <w:proofErr w:type="spellStart"/>
      <w:r w:rsidRPr="0048096E">
        <w:rPr>
          <w:lang w:val="en-GB"/>
        </w:rPr>
        <w:t>Mesmo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depois</w:t>
      </w:r>
      <w:proofErr w:type="spellEnd"/>
      <w:r w:rsidRPr="0048096E">
        <w:rPr>
          <w:lang w:val="en-GB"/>
        </w:rPr>
        <w:t xml:space="preserve"> de o </w:t>
      </w:r>
      <w:proofErr w:type="spellStart"/>
      <w:r w:rsidRPr="0048096E">
        <w:rPr>
          <w:lang w:val="en-GB"/>
        </w:rPr>
        <w:t>administrador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atualizar</w:t>
      </w:r>
      <w:proofErr w:type="spellEnd"/>
      <w:r w:rsidRPr="0048096E">
        <w:rPr>
          <w:lang w:val="en-GB"/>
        </w:rPr>
        <w:t xml:space="preserve"> o e-mail e a </w:t>
      </w:r>
      <w:proofErr w:type="spellStart"/>
      <w:r w:rsidRPr="0048096E">
        <w:rPr>
          <w:lang w:val="en-GB"/>
        </w:rPr>
        <w:t>palavra</w:t>
      </w:r>
      <w:proofErr w:type="spellEnd"/>
      <w:r w:rsidRPr="0048096E">
        <w:rPr>
          <w:lang w:val="en-GB"/>
        </w:rPr>
        <w:t xml:space="preserve">-passe, as </w:t>
      </w:r>
      <w:proofErr w:type="spellStart"/>
      <w:r w:rsidRPr="0048096E">
        <w:rPr>
          <w:lang w:val="en-GB"/>
        </w:rPr>
        <w:t>novas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credenciais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não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foram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reconhecidas</w:t>
      </w:r>
      <w:proofErr w:type="spellEnd"/>
      <w:r w:rsidRPr="0048096E">
        <w:rPr>
          <w:lang w:val="en-GB"/>
        </w:rPr>
        <w:t>.</w:t>
      </w:r>
    </w:p>
    <w:p w14:paraId="18549BC8" w14:textId="5149AE37" w:rsidR="001914B8" w:rsidRDefault="0048096E" w:rsidP="0035505F">
      <w:pPr>
        <w:jc w:val="both"/>
        <w:rPr>
          <w:lang w:val="en-GB"/>
        </w:rPr>
      </w:pPr>
      <w:r w:rsidRPr="0048096E">
        <w:rPr>
          <w:lang w:val="en-GB"/>
        </w:rPr>
        <w:t xml:space="preserve">Deve </w:t>
      </w:r>
      <w:proofErr w:type="spellStart"/>
      <w:r w:rsidRPr="0048096E">
        <w:rPr>
          <w:lang w:val="en-GB"/>
        </w:rPr>
        <w:t>existir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uma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opção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específica</w:t>
      </w:r>
      <w:proofErr w:type="spellEnd"/>
      <w:r w:rsidRPr="0048096E">
        <w:rPr>
          <w:lang w:val="en-GB"/>
        </w:rPr>
        <w:t xml:space="preserve"> para </w:t>
      </w:r>
      <w:proofErr w:type="spellStart"/>
      <w:r w:rsidRPr="0048096E">
        <w:rPr>
          <w:b/>
          <w:bCs/>
          <w:lang w:val="en-GB"/>
        </w:rPr>
        <w:t>ativar</w:t>
      </w:r>
      <w:proofErr w:type="spellEnd"/>
      <w:r w:rsidRPr="0048096E">
        <w:rPr>
          <w:b/>
          <w:bCs/>
          <w:lang w:val="en-GB"/>
        </w:rPr>
        <w:t xml:space="preserve"> </w:t>
      </w:r>
      <w:proofErr w:type="spellStart"/>
      <w:r w:rsidRPr="0048096E">
        <w:rPr>
          <w:b/>
          <w:bCs/>
          <w:lang w:val="en-GB"/>
        </w:rPr>
        <w:t>ou</w:t>
      </w:r>
      <w:proofErr w:type="spellEnd"/>
      <w:r w:rsidRPr="0048096E">
        <w:rPr>
          <w:b/>
          <w:bCs/>
          <w:lang w:val="en-GB"/>
        </w:rPr>
        <w:t xml:space="preserve"> converter a </w:t>
      </w:r>
      <w:proofErr w:type="spellStart"/>
      <w:r w:rsidRPr="0048096E">
        <w:rPr>
          <w:b/>
          <w:bCs/>
          <w:lang w:val="en-GB"/>
        </w:rPr>
        <w:t>conta</w:t>
      </w:r>
      <w:proofErr w:type="spellEnd"/>
      <w:r w:rsidRPr="0048096E">
        <w:rPr>
          <w:b/>
          <w:bCs/>
          <w:lang w:val="en-GB"/>
        </w:rPr>
        <w:t xml:space="preserve"> </w:t>
      </w:r>
      <w:proofErr w:type="spellStart"/>
      <w:r w:rsidRPr="0048096E">
        <w:rPr>
          <w:b/>
          <w:bCs/>
          <w:lang w:val="en-GB"/>
        </w:rPr>
        <w:t>provisória</w:t>
      </w:r>
      <w:proofErr w:type="spellEnd"/>
      <w:r w:rsidRPr="0048096E">
        <w:rPr>
          <w:b/>
          <w:bCs/>
          <w:lang w:val="en-GB"/>
        </w:rPr>
        <w:t xml:space="preserve"> </w:t>
      </w:r>
      <w:proofErr w:type="spellStart"/>
      <w:r w:rsidRPr="0048096E">
        <w:rPr>
          <w:b/>
          <w:bCs/>
          <w:lang w:val="en-GB"/>
        </w:rPr>
        <w:t>numa</w:t>
      </w:r>
      <w:proofErr w:type="spellEnd"/>
      <w:r w:rsidRPr="0048096E">
        <w:rPr>
          <w:b/>
          <w:bCs/>
          <w:lang w:val="en-GB"/>
        </w:rPr>
        <w:t xml:space="preserve"> </w:t>
      </w:r>
      <w:proofErr w:type="spellStart"/>
      <w:r w:rsidRPr="0048096E">
        <w:rPr>
          <w:b/>
          <w:bCs/>
          <w:lang w:val="en-GB"/>
        </w:rPr>
        <w:t>conta</w:t>
      </w:r>
      <w:proofErr w:type="spellEnd"/>
      <w:r w:rsidRPr="0048096E">
        <w:rPr>
          <w:b/>
          <w:bCs/>
          <w:lang w:val="en-GB"/>
        </w:rPr>
        <w:t xml:space="preserve"> </w:t>
      </w:r>
      <w:proofErr w:type="spellStart"/>
      <w:r w:rsidRPr="0048096E">
        <w:rPr>
          <w:b/>
          <w:bCs/>
          <w:lang w:val="en-GB"/>
        </w:rPr>
        <w:t>definitiva</w:t>
      </w:r>
      <w:proofErr w:type="spellEnd"/>
      <w:r w:rsidRPr="0048096E">
        <w:rPr>
          <w:lang w:val="en-GB"/>
        </w:rPr>
        <w:t xml:space="preserve">, </w:t>
      </w:r>
      <w:proofErr w:type="spellStart"/>
      <w:r w:rsidRPr="0048096E">
        <w:rPr>
          <w:lang w:val="en-GB"/>
        </w:rPr>
        <w:t>garantindo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que</w:t>
      </w:r>
      <w:proofErr w:type="spellEnd"/>
      <w:r w:rsidRPr="0048096E">
        <w:rPr>
          <w:lang w:val="en-GB"/>
        </w:rPr>
        <w:t xml:space="preserve"> as </w:t>
      </w:r>
      <w:proofErr w:type="spellStart"/>
      <w:r w:rsidRPr="0048096E">
        <w:rPr>
          <w:lang w:val="en-GB"/>
        </w:rPr>
        <w:t>credenciais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sejam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efetivamente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criadas</w:t>
      </w:r>
      <w:proofErr w:type="spellEnd"/>
      <w:r w:rsidRPr="0048096E">
        <w:rPr>
          <w:lang w:val="en-GB"/>
        </w:rPr>
        <w:t xml:space="preserve"> e </w:t>
      </w:r>
      <w:proofErr w:type="spellStart"/>
      <w:r w:rsidRPr="0048096E">
        <w:rPr>
          <w:lang w:val="en-GB"/>
        </w:rPr>
        <w:t>que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pedido</w:t>
      </w:r>
      <w:proofErr w:type="spellEnd"/>
      <w:r w:rsidRPr="0048096E">
        <w:rPr>
          <w:lang w:val="en-GB"/>
        </w:rPr>
        <w:t xml:space="preserve"> USSD </w:t>
      </w:r>
      <w:proofErr w:type="spellStart"/>
      <w:r w:rsidRPr="0048096E">
        <w:rPr>
          <w:lang w:val="en-GB"/>
        </w:rPr>
        <w:t>permaneça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associado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ao</w:t>
      </w:r>
      <w:proofErr w:type="spellEnd"/>
      <w:r w:rsidRPr="0048096E">
        <w:rPr>
          <w:lang w:val="en-GB"/>
        </w:rPr>
        <w:t xml:space="preserve"> </w:t>
      </w:r>
      <w:proofErr w:type="spellStart"/>
      <w:r w:rsidRPr="0048096E">
        <w:rPr>
          <w:lang w:val="en-GB"/>
        </w:rPr>
        <w:t>encarregado</w:t>
      </w:r>
      <w:proofErr w:type="spellEnd"/>
      <w:r w:rsidRPr="0048096E">
        <w:rPr>
          <w:lang w:val="en-GB"/>
        </w:rPr>
        <w:t>.</w:t>
      </w:r>
    </w:p>
    <w:p w14:paraId="08E24BE4" w14:textId="4E69A9D5" w:rsidR="001914B8" w:rsidRPr="00897001" w:rsidRDefault="001914B8" w:rsidP="00897001">
      <w:pPr>
        <w:pStyle w:val="Heading2"/>
        <w:numPr>
          <w:ilvl w:val="0"/>
          <w:numId w:val="18"/>
        </w:numPr>
        <w:rPr>
          <w:rStyle w:val="Heading2Char"/>
          <w:b/>
          <w:bCs/>
          <w:color w:val="1F497D" w:themeColor="text2"/>
          <w:lang w:val="en-GB"/>
        </w:rPr>
      </w:pPr>
      <w:r w:rsidRPr="00897001">
        <w:rPr>
          <w:lang w:val="en-GB"/>
        </w:rPr>
        <w:t xml:space="preserve"> </w:t>
      </w:r>
      <w:proofErr w:type="spellStart"/>
      <w:r w:rsidRPr="00897001">
        <w:rPr>
          <w:rStyle w:val="Heading2Char"/>
          <w:b/>
          <w:bCs/>
          <w:color w:val="1F497D" w:themeColor="text2"/>
          <w:lang w:val="en-GB"/>
        </w:rPr>
        <w:t>Cont</w:t>
      </w:r>
      <w:r w:rsidR="00740892" w:rsidRPr="00897001">
        <w:rPr>
          <w:rStyle w:val="Heading2Char"/>
          <w:b/>
          <w:bCs/>
          <w:color w:val="1F497D" w:themeColor="text2"/>
          <w:lang w:val="en-GB"/>
        </w:rPr>
        <w:t>r</w:t>
      </w:r>
      <w:r w:rsidRPr="00897001">
        <w:rPr>
          <w:rStyle w:val="Heading2Char"/>
          <w:b/>
          <w:bCs/>
          <w:color w:val="1F497D" w:themeColor="text2"/>
          <w:lang w:val="en-GB"/>
        </w:rPr>
        <w:t>olo</w:t>
      </w:r>
      <w:proofErr w:type="spellEnd"/>
      <w:r w:rsidRPr="00897001">
        <w:rPr>
          <w:rStyle w:val="Heading2Char"/>
          <w:b/>
          <w:bCs/>
          <w:color w:val="1F497D" w:themeColor="text2"/>
          <w:lang w:val="en-GB"/>
        </w:rPr>
        <w:t xml:space="preserve"> de </w:t>
      </w:r>
      <w:proofErr w:type="spellStart"/>
      <w:r w:rsidRPr="00897001">
        <w:rPr>
          <w:rStyle w:val="Heading2Char"/>
          <w:b/>
          <w:bCs/>
          <w:color w:val="1F497D" w:themeColor="text2"/>
          <w:lang w:val="en-GB"/>
        </w:rPr>
        <w:t>Acesso</w:t>
      </w:r>
      <w:proofErr w:type="spellEnd"/>
      <w:r w:rsidRPr="00897001">
        <w:rPr>
          <w:rStyle w:val="Heading2Char"/>
          <w:b/>
          <w:bCs/>
          <w:color w:val="1F497D" w:themeColor="text2"/>
          <w:lang w:val="en-GB"/>
        </w:rPr>
        <w:t xml:space="preserve"> e </w:t>
      </w:r>
      <w:proofErr w:type="spellStart"/>
      <w:r w:rsidRPr="00897001">
        <w:rPr>
          <w:rStyle w:val="Heading2Char"/>
          <w:b/>
          <w:bCs/>
          <w:color w:val="1F497D" w:themeColor="text2"/>
          <w:lang w:val="en-GB"/>
        </w:rPr>
        <w:t>Mensagens</w:t>
      </w:r>
      <w:proofErr w:type="spellEnd"/>
      <w:r w:rsidRPr="00897001">
        <w:rPr>
          <w:rStyle w:val="Heading2Char"/>
          <w:b/>
          <w:bCs/>
          <w:color w:val="1F497D" w:themeColor="text2"/>
          <w:lang w:val="en-GB"/>
        </w:rPr>
        <w:t xml:space="preserve"> de </w:t>
      </w:r>
      <w:proofErr w:type="spellStart"/>
      <w:r w:rsidRPr="00897001">
        <w:rPr>
          <w:rStyle w:val="Heading2Char"/>
          <w:b/>
          <w:bCs/>
          <w:color w:val="1F497D" w:themeColor="text2"/>
          <w:lang w:val="en-GB"/>
        </w:rPr>
        <w:t>erro</w:t>
      </w:r>
      <w:proofErr w:type="spellEnd"/>
    </w:p>
    <w:p w14:paraId="4F95B4CA" w14:textId="77777777" w:rsidR="001914B8" w:rsidRPr="001914B8" w:rsidRDefault="001914B8" w:rsidP="00FD58FF">
      <w:pPr>
        <w:jc w:val="both"/>
        <w:rPr>
          <w:lang w:val="en-GB"/>
        </w:rPr>
      </w:pPr>
      <w:r w:rsidRPr="001914B8">
        <w:rPr>
          <w:lang w:val="en-GB"/>
        </w:rPr>
        <w:t xml:space="preserve">Durante os testes, o </w:t>
      </w:r>
      <w:proofErr w:type="spellStart"/>
      <w:r w:rsidRPr="001914B8">
        <w:rPr>
          <w:lang w:val="en-GB"/>
        </w:rPr>
        <w:t>sistema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permitiu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iniciar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sessão</w:t>
      </w:r>
      <w:proofErr w:type="spellEnd"/>
      <w:r w:rsidRPr="001914B8">
        <w:rPr>
          <w:lang w:val="en-GB"/>
        </w:rPr>
        <w:t xml:space="preserve"> com </w:t>
      </w:r>
      <w:proofErr w:type="spellStart"/>
      <w:r w:rsidRPr="001914B8">
        <w:rPr>
          <w:lang w:val="en-GB"/>
        </w:rPr>
        <w:t>uma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conta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marcada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como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b/>
          <w:bCs/>
          <w:lang w:val="en-GB"/>
        </w:rPr>
        <w:t>inativa</w:t>
      </w:r>
      <w:proofErr w:type="spellEnd"/>
      <w:r w:rsidRPr="001914B8">
        <w:rPr>
          <w:lang w:val="en-GB"/>
        </w:rPr>
        <w:t xml:space="preserve">. Esta </w:t>
      </w:r>
      <w:proofErr w:type="spellStart"/>
      <w:r w:rsidRPr="001914B8">
        <w:rPr>
          <w:lang w:val="en-GB"/>
        </w:rPr>
        <w:t>situação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deve</w:t>
      </w:r>
      <w:proofErr w:type="spellEnd"/>
      <w:r w:rsidRPr="001914B8">
        <w:rPr>
          <w:lang w:val="en-GB"/>
        </w:rPr>
        <w:t xml:space="preserve"> ser </w:t>
      </w:r>
      <w:proofErr w:type="spellStart"/>
      <w:r w:rsidRPr="001914B8">
        <w:rPr>
          <w:lang w:val="en-GB"/>
        </w:rPr>
        <w:t>corrigida</w:t>
      </w:r>
      <w:proofErr w:type="spellEnd"/>
      <w:r w:rsidRPr="001914B8">
        <w:rPr>
          <w:lang w:val="en-GB"/>
        </w:rPr>
        <w:t xml:space="preserve">, pois </w:t>
      </w:r>
      <w:proofErr w:type="spellStart"/>
      <w:r w:rsidRPr="001914B8">
        <w:rPr>
          <w:lang w:val="en-GB"/>
        </w:rPr>
        <w:t>contas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inativas</w:t>
      </w:r>
      <w:proofErr w:type="spellEnd"/>
      <w:r w:rsidRPr="001914B8">
        <w:rPr>
          <w:lang w:val="en-GB"/>
        </w:rPr>
        <w:t xml:space="preserve">, </w:t>
      </w:r>
      <w:proofErr w:type="spellStart"/>
      <w:r w:rsidRPr="001914B8">
        <w:rPr>
          <w:lang w:val="en-GB"/>
        </w:rPr>
        <w:t>bloqueadas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ou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provisórias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não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devem</w:t>
      </w:r>
      <w:proofErr w:type="spellEnd"/>
      <w:r w:rsidRPr="001914B8">
        <w:rPr>
          <w:lang w:val="en-GB"/>
        </w:rPr>
        <w:t xml:space="preserve"> ter </w:t>
      </w:r>
      <w:proofErr w:type="spellStart"/>
      <w:r w:rsidRPr="001914B8">
        <w:rPr>
          <w:lang w:val="en-GB"/>
        </w:rPr>
        <w:t>acesso</w:t>
      </w:r>
      <w:proofErr w:type="spellEnd"/>
      <w:r w:rsidRPr="001914B8">
        <w:rPr>
          <w:lang w:val="en-GB"/>
        </w:rPr>
        <w:t xml:space="preserve"> à </w:t>
      </w:r>
      <w:proofErr w:type="spellStart"/>
      <w:r w:rsidRPr="001914B8">
        <w:rPr>
          <w:lang w:val="en-GB"/>
        </w:rPr>
        <w:t>plataforma</w:t>
      </w:r>
      <w:proofErr w:type="spellEnd"/>
      <w:r w:rsidRPr="001914B8">
        <w:rPr>
          <w:lang w:val="en-GB"/>
        </w:rPr>
        <w:t>.</w:t>
      </w:r>
    </w:p>
    <w:p w14:paraId="1295AD5E" w14:textId="1328B1C3" w:rsidR="00740892" w:rsidRDefault="001914B8" w:rsidP="00740892">
      <w:pPr>
        <w:jc w:val="both"/>
        <w:rPr>
          <w:lang w:val="en-GB"/>
        </w:rPr>
      </w:pPr>
      <w:r w:rsidRPr="001914B8">
        <w:rPr>
          <w:lang w:val="en-GB"/>
        </w:rPr>
        <w:t xml:space="preserve">As </w:t>
      </w:r>
      <w:proofErr w:type="spellStart"/>
      <w:r w:rsidRPr="001914B8">
        <w:rPr>
          <w:lang w:val="en-GB"/>
        </w:rPr>
        <w:t>mensagens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erro</w:t>
      </w:r>
      <w:proofErr w:type="spellEnd"/>
      <w:r>
        <w:rPr>
          <w:lang w:val="en-GB"/>
        </w:rPr>
        <w:t xml:space="preserve"> </w:t>
      </w:r>
      <w:proofErr w:type="spellStart"/>
      <w:r w:rsidRPr="001914B8">
        <w:rPr>
          <w:lang w:val="en-GB"/>
        </w:rPr>
        <w:t>permanecem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visíveis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mesmo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depois</w:t>
      </w:r>
      <w:proofErr w:type="spellEnd"/>
      <w:r w:rsidRPr="001914B8">
        <w:rPr>
          <w:lang w:val="en-GB"/>
        </w:rPr>
        <w:t xml:space="preserve"> de o </w:t>
      </w:r>
      <w:proofErr w:type="spellStart"/>
      <w:r w:rsidRPr="001914B8">
        <w:rPr>
          <w:lang w:val="en-GB"/>
        </w:rPr>
        <w:t>utilizador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corrigir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os</w:t>
      </w:r>
      <w:proofErr w:type="spellEnd"/>
      <w:r w:rsidRPr="001914B8">
        <w:rPr>
          <w:lang w:val="en-GB"/>
        </w:rPr>
        <w:t xml:space="preserve"> dados. </w:t>
      </w:r>
      <w:proofErr w:type="spellStart"/>
      <w:r w:rsidRPr="001914B8">
        <w:rPr>
          <w:lang w:val="en-GB"/>
        </w:rPr>
        <w:t>Devem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desaparecer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automaticamente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quando</w:t>
      </w:r>
      <w:proofErr w:type="spellEnd"/>
      <w:r w:rsidRPr="001914B8">
        <w:rPr>
          <w:lang w:val="en-GB"/>
        </w:rPr>
        <w:t xml:space="preserve"> o </w:t>
      </w:r>
      <w:proofErr w:type="spellStart"/>
      <w:r w:rsidRPr="001914B8">
        <w:rPr>
          <w:lang w:val="en-GB"/>
        </w:rPr>
        <w:t>utilizador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alterar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os</w:t>
      </w:r>
      <w:proofErr w:type="spellEnd"/>
      <w:r w:rsidRPr="001914B8">
        <w:rPr>
          <w:lang w:val="en-GB"/>
        </w:rPr>
        <w:t xml:space="preserve"> campos </w:t>
      </w:r>
      <w:proofErr w:type="spellStart"/>
      <w:r w:rsidRPr="001914B8">
        <w:rPr>
          <w:lang w:val="en-GB"/>
        </w:rPr>
        <w:t>ou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após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alguns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segundos</w:t>
      </w:r>
      <w:proofErr w:type="spellEnd"/>
      <w:r w:rsidRPr="001914B8">
        <w:rPr>
          <w:lang w:val="en-GB"/>
        </w:rPr>
        <w:t xml:space="preserve">, </w:t>
      </w:r>
      <w:proofErr w:type="spellStart"/>
      <w:r w:rsidRPr="001914B8">
        <w:rPr>
          <w:lang w:val="en-GB"/>
        </w:rPr>
        <w:t>mantendo</w:t>
      </w:r>
      <w:proofErr w:type="spellEnd"/>
      <w:r w:rsidRPr="001914B8">
        <w:rPr>
          <w:lang w:val="en-GB"/>
        </w:rPr>
        <w:t xml:space="preserve">-se </w:t>
      </w:r>
      <w:proofErr w:type="spellStart"/>
      <w:r w:rsidRPr="001914B8">
        <w:rPr>
          <w:lang w:val="en-GB"/>
        </w:rPr>
        <w:t>apenas</w:t>
      </w:r>
      <w:proofErr w:type="spellEnd"/>
      <w:r w:rsidRPr="001914B8">
        <w:rPr>
          <w:lang w:val="en-GB"/>
        </w:rPr>
        <w:t xml:space="preserve"> </w:t>
      </w:r>
      <w:proofErr w:type="spellStart"/>
      <w:r w:rsidRPr="001914B8">
        <w:rPr>
          <w:lang w:val="en-GB"/>
        </w:rPr>
        <w:t>enquanto</w:t>
      </w:r>
      <w:proofErr w:type="spellEnd"/>
      <w:r w:rsidRPr="001914B8">
        <w:rPr>
          <w:lang w:val="en-GB"/>
        </w:rPr>
        <w:t xml:space="preserve"> o </w:t>
      </w:r>
      <w:proofErr w:type="spellStart"/>
      <w:r w:rsidRPr="001914B8">
        <w:rPr>
          <w:lang w:val="en-GB"/>
        </w:rPr>
        <w:t>erro</w:t>
      </w:r>
      <w:proofErr w:type="spellEnd"/>
      <w:r w:rsidRPr="001914B8">
        <w:rPr>
          <w:lang w:val="en-GB"/>
        </w:rPr>
        <w:t xml:space="preserve"> for </w:t>
      </w:r>
      <w:proofErr w:type="spellStart"/>
      <w:r w:rsidRPr="001914B8">
        <w:rPr>
          <w:lang w:val="en-GB"/>
        </w:rPr>
        <w:t>aplicável</w:t>
      </w:r>
      <w:proofErr w:type="spellEnd"/>
      <w:r w:rsidRPr="001914B8">
        <w:rPr>
          <w:lang w:val="en-GB"/>
        </w:rPr>
        <w:t>.</w:t>
      </w:r>
    </w:p>
    <w:p w14:paraId="59BBEA69" w14:textId="77777777" w:rsidR="00740892" w:rsidRDefault="00740892" w:rsidP="00740892">
      <w:pPr>
        <w:jc w:val="both"/>
        <w:rPr>
          <w:lang w:val="en-GB"/>
        </w:rPr>
      </w:pPr>
    </w:p>
    <w:p w14:paraId="6EB570BA" w14:textId="1C282D5B" w:rsidR="00B32D41" w:rsidRDefault="00897001" w:rsidP="00897001">
      <w:pPr>
        <w:pStyle w:val="Heading2"/>
        <w:numPr>
          <w:ilvl w:val="0"/>
          <w:numId w:val="18"/>
        </w:numPr>
      </w:pPr>
      <w:r>
        <w:t xml:space="preserve"> Campo “Outro bairro” no </w:t>
      </w:r>
      <w:proofErr w:type="spellStart"/>
      <w:r>
        <w:t>registo</w:t>
      </w:r>
      <w:proofErr w:type="spellEnd"/>
      <w:r>
        <w:t xml:space="preserve"> web</w:t>
      </w:r>
    </w:p>
    <w:p w14:paraId="13007E8E" w14:textId="77777777" w:rsidR="00897001" w:rsidRDefault="00897001" w:rsidP="00897001">
      <w:pPr>
        <w:pStyle w:val="pdq2pgselectionanchorcontainer"/>
      </w:pPr>
      <w:proofErr w:type="spellStart"/>
      <w:r>
        <w:t>Além</w:t>
      </w:r>
      <w:proofErr w:type="spellEnd"/>
      <w:r>
        <w:t xml:space="preserve"> da </w:t>
      </w:r>
      <w:proofErr w:type="spellStart"/>
      <w:r>
        <w:t>correção</w:t>
      </w:r>
      <w:proofErr w:type="spellEnd"/>
      <w:r>
        <w:t xml:space="preserve"> no </w:t>
      </w:r>
      <w:proofErr w:type="spellStart"/>
      <w:r>
        <w:t>Simulador</w:t>
      </w:r>
      <w:proofErr w:type="spellEnd"/>
      <w:r>
        <w:t xml:space="preserve"> USSD, o </w:t>
      </w:r>
      <w:proofErr w:type="spellStart"/>
      <w:r>
        <w:t>formulário</w:t>
      </w:r>
      <w:proofErr w:type="spellEnd"/>
      <w:r>
        <w:t xml:space="preserve"> de </w:t>
      </w:r>
      <w:proofErr w:type="spellStart"/>
      <w:r>
        <w:t>criação</w:t>
      </w:r>
      <w:proofErr w:type="spellEnd"/>
      <w:r>
        <w:t xml:space="preserve"> de </w:t>
      </w:r>
      <w:proofErr w:type="spellStart"/>
      <w:r>
        <w:t>conta</w:t>
      </w:r>
      <w:proofErr w:type="spellEnd"/>
      <w:r>
        <w:t xml:space="preserve"> da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um bairro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conste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>.</w:t>
      </w:r>
    </w:p>
    <w:p w14:paraId="1503C1BD" w14:textId="77777777" w:rsidR="00897001" w:rsidRDefault="00897001" w:rsidP="00897001">
      <w:pPr>
        <w:pStyle w:val="NormalWeb"/>
      </w:pPr>
      <w:r>
        <w:t xml:space="preserve">Deve ser </w:t>
      </w:r>
      <w:proofErr w:type="spellStart"/>
      <w:r>
        <w:t>adicionada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opção</w:t>
      </w:r>
      <w:proofErr w:type="spellEnd"/>
      <w:r>
        <w:t>:</w:t>
      </w:r>
    </w:p>
    <w:p w14:paraId="4C2C3352" w14:textId="77777777" w:rsidR="00897001" w:rsidRDefault="00897001" w:rsidP="00897001">
      <w:pPr>
        <w:pStyle w:val="NormalWeb"/>
      </w:pPr>
      <w:r>
        <w:rPr>
          <w:rStyle w:val="Strong"/>
        </w:rPr>
        <w:t>Outro</w:t>
      </w:r>
    </w:p>
    <w:p w14:paraId="56B9AB74" w14:textId="77777777" w:rsidR="00897001" w:rsidRDefault="00897001" w:rsidP="00897001">
      <w:pPr>
        <w:pStyle w:val="NormalWeb"/>
      </w:pPr>
      <w:r>
        <w:t xml:space="preserve">Quando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for </w:t>
      </w:r>
      <w:proofErr w:type="spellStart"/>
      <w:r>
        <w:t>selecionada</w:t>
      </w:r>
      <w:proofErr w:type="spellEnd"/>
      <w:r>
        <w:t xml:space="preserve">,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um campo de </w:t>
      </w:r>
      <w:proofErr w:type="spellStart"/>
      <w:r>
        <w:t>texto</w:t>
      </w:r>
      <w:proofErr w:type="spellEnd"/>
      <w:r>
        <w:t xml:space="preserve"> para </w:t>
      </w:r>
      <w:proofErr w:type="spellStart"/>
      <w:r>
        <w:t>introdução</w:t>
      </w:r>
      <w:proofErr w:type="spellEnd"/>
      <w:r>
        <w:t xml:space="preserve"> manual </w:t>
      </w:r>
      <w:proofErr w:type="gramStart"/>
      <w:r>
        <w:t>do</w:t>
      </w:r>
      <w:proofErr w:type="gramEnd"/>
      <w:r>
        <w:t xml:space="preserve"> bairro.</w:t>
      </w:r>
    </w:p>
    <w:p w14:paraId="2F2A29FF" w14:textId="7FFD8050" w:rsidR="00CA7A73" w:rsidRDefault="00CA7A73" w:rsidP="00CA7A73">
      <w:pPr>
        <w:pStyle w:val="Heading2"/>
        <w:numPr>
          <w:ilvl w:val="0"/>
          <w:numId w:val="18"/>
        </w:numPr>
      </w:pPr>
      <w:proofErr w:type="spellStart"/>
      <w:r w:rsidRPr="00CA7A73">
        <w:lastRenderedPageBreak/>
        <w:t>Correção</w:t>
      </w:r>
      <w:proofErr w:type="spellEnd"/>
      <w:r w:rsidRPr="00CA7A73">
        <w:t xml:space="preserve"> da </w:t>
      </w:r>
      <w:proofErr w:type="spellStart"/>
      <w:r w:rsidRPr="00CA7A73">
        <w:t>disponibilidade</w:t>
      </w:r>
      <w:proofErr w:type="spellEnd"/>
      <w:r w:rsidRPr="00CA7A73">
        <w:t xml:space="preserve"> dos </w:t>
      </w:r>
      <w:proofErr w:type="spellStart"/>
      <w:r w:rsidRPr="00CA7A73">
        <w:t>pediatras</w:t>
      </w:r>
      <w:proofErr w:type="spellEnd"/>
    </w:p>
    <w:p w14:paraId="6A789076" w14:textId="77777777" w:rsidR="00CA7A73" w:rsidRPr="00CA7A73" w:rsidRDefault="00CA7A73" w:rsidP="00CA7A73">
      <w:pPr>
        <w:rPr>
          <w:lang w:val="en-GB"/>
        </w:rPr>
      </w:pPr>
      <w:r w:rsidRPr="00CA7A73">
        <w:rPr>
          <w:lang w:val="en-GB"/>
        </w:rPr>
        <w:t xml:space="preserve">Durante </w:t>
      </w:r>
      <w:proofErr w:type="spellStart"/>
      <w:r w:rsidRPr="00CA7A73">
        <w:rPr>
          <w:lang w:val="en-GB"/>
        </w:rPr>
        <w:t>os</w:t>
      </w:r>
      <w:proofErr w:type="spellEnd"/>
      <w:r w:rsidRPr="00CA7A73">
        <w:rPr>
          <w:lang w:val="en-GB"/>
        </w:rPr>
        <w:t xml:space="preserve"> testes, </w:t>
      </w:r>
      <w:proofErr w:type="spellStart"/>
      <w:r w:rsidRPr="00CA7A73">
        <w:rPr>
          <w:lang w:val="en-GB"/>
        </w:rPr>
        <w:t>verificou</w:t>
      </w:r>
      <w:proofErr w:type="spellEnd"/>
      <w:r w:rsidRPr="00CA7A73">
        <w:rPr>
          <w:lang w:val="en-GB"/>
        </w:rPr>
        <w:t xml:space="preserve">-se </w:t>
      </w:r>
      <w:proofErr w:type="spellStart"/>
      <w:r w:rsidRPr="00CA7A73">
        <w:rPr>
          <w:lang w:val="en-GB"/>
        </w:rPr>
        <w:t>que</w:t>
      </w:r>
      <w:proofErr w:type="spellEnd"/>
      <w:r w:rsidRPr="00CA7A73">
        <w:rPr>
          <w:lang w:val="en-GB"/>
        </w:rPr>
        <w:t xml:space="preserve"> um </w:t>
      </w:r>
      <w:proofErr w:type="spellStart"/>
      <w:r w:rsidRPr="00CA7A73">
        <w:rPr>
          <w:lang w:val="en-GB"/>
        </w:rPr>
        <w:t>pediatra</w:t>
      </w:r>
      <w:proofErr w:type="spellEnd"/>
      <w:r w:rsidRPr="00CA7A73">
        <w:rPr>
          <w:lang w:val="en-GB"/>
        </w:rPr>
        <w:t xml:space="preserve"> com </w:t>
      </w:r>
      <w:proofErr w:type="spellStart"/>
      <w:r w:rsidRPr="00CA7A73">
        <w:rPr>
          <w:lang w:val="en-GB"/>
        </w:rPr>
        <w:t>turno</w:t>
      </w:r>
      <w:proofErr w:type="spellEnd"/>
      <w:r w:rsidRPr="00CA7A73">
        <w:rPr>
          <w:lang w:val="en-GB"/>
        </w:rPr>
        <w:t xml:space="preserve"> da </w:t>
      </w:r>
      <w:proofErr w:type="spellStart"/>
      <w:r w:rsidRPr="00CA7A73">
        <w:rPr>
          <w:lang w:val="en-GB"/>
        </w:rPr>
        <w:t>tarde</w:t>
      </w:r>
      <w:proofErr w:type="spellEnd"/>
      <w:r w:rsidRPr="00CA7A73">
        <w:rPr>
          <w:lang w:val="en-GB"/>
        </w:rPr>
        <w:t xml:space="preserve">, das 13h00 </w:t>
      </w:r>
      <w:proofErr w:type="spellStart"/>
      <w:r w:rsidRPr="00CA7A73">
        <w:rPr>
          <w:lang w:val="en-GB"/>
        </w:rPr>
        <w:t>às</w:t>
      </w:r>
      <w:proofErr w:type="spellEnd"/>
      <w:r w:rsidRPr="00CA7A73">
        <w:rPr>
          <w:lang w:val="en-GB"/>
        </w:rPr>
        <w:t xml:space="preserve"> 19h00, </w:t>
      </w:r>
      <w:proofErr w:type="spellStart"/>
      <w:r w:rsidRPr="00CA7A73">
        <w:rPr>
          <w:lang w:val="en-GB"/>
        </w:rPr>
        <w:t>foi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apresentado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como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disponível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durante</w:t>
      </w:r>
      <w:proofErr w:type="spellEnd"/>
      <w:r w:rsidRPr="00CA7A73">
        <w:rPr>
          <w:lang w:val="en-GB"/>
        </w:rPr>
        <w:t xml:space="preserve"> a </w:t>
      </w:r>
      <w:proofErr w:type="spellStart"/>
      <w:r w:rsidRPr="00CA7A73">
        <w:rPr>
          <w:lang w:val="en-GB"/>
        </w:rPr>
        <w:t>manhã</w:t>
      </w:r>
      <w:proofErr w:type="spellEnd"/>
      <w:r w:rsidRPr="00CA7A73">
        <w:rPr>
          <w:lang w:val="en-GB"/>
        </w:rPr>
        <w:t>.</w:t>
      </w:r>
    </w:p>
    <w:p w14:paraId="2E4B0178" w14:textId="77777777" w:rsidR="00CA7A73" w:rsidRPr="00CA7A73" w:rsidRDefault="00CA7A73" w:rsidP="00CA7A73">
      <w:pPr>
        <w:rPr>
          <w:lang w:val="en-GB"/>
        </w:rPr>
      </w:pPr>
      <w:r w:rsidRPr="00CA7A73">
        <w:rPr>
          <w:lang w:val="en-GB"/>
        </w:rPr>
        <w:t xml:space="preserve">O </w:t>
      </w:r>
      <w:proofErr w:type="spellStart"/>
      <w:r w:rsidRPr="00CA7A73">
        <w:rPr>
          <w:lang w:val="en-GB"/>
        </w:rPr>
        <w:t>sistema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deve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distinguir</w:t>
      </w:r>
      <w:proofErr w:type="spellEnd"/>
      <w:r w:rsidRPr="00CA7A73">
        <w:rPr>
          <w:lang w:val="en-GB"/>
        </w:rPr>
        <w:t>:</w:t>
      </w:r>
    </w:p>
    <w:p w14:paraId="0E842313" w14:textId="77777777" w:rsidR="00CA7A73" w:rsidRPr="00CA7A73" w:rsidRDefault="00CA7A73" w:rsidP="00CA7A73">
      <w:pPr>
        <w:numPr>
          <w:ilvl w:val="0"/>
          <w:numId w:val="19"/>
        </w:numPr>
        <w:rPr>
          <w:lang w:val="en-GB"/>
        </w:rPr>
      </w:pPr>
      <w:proofErr w:type="spellStart"/>
      <w:r w:rsidRPr="00CA7A73">
        <w:rPr>
          <w:lang w:val="en-GB"/>
        </w:rPr>
        <w:t>conta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ativa</w:t>
      </w:r>
      <w:proofErr w:type="spellEnd"/>
      <w:r w:rsidRPr="00CA7A73">
        <w:rPr>
          <w:lang w:val="en-GB"/>
        </w:rPr>
        <w:t xml:space="preserve">; </w:t>
      </w:r>
    </w:p>
    <w:p w14:paraId="7E425881" w14:textId="77777777" w:rsidR="00CA7A73" w:rsidRPr="00CA7A73" w:rsidRDefault="00CA7A73" w:rsidP="00CA7A73">
      <w:pPr>
        <w:numPr>
          <w:ilvl w:val="0"/>
          <w:numId w:val="19"/>
        </w:numPr>
        <w:rPr>
          <w:lang w:val="en-GB"/>
        </w:rPr>
      </w:pPr>
      <w:proofErr w:type="spellStart"/>
      <w:r w:rsidRPr="00CA7A73">
        <w:rPr>
          <w:lang w:val="en-GB"/>
        </w:rPr>
        <w:t>turno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registado</w:t>
      </w:r>
      <w:proofErr w:type="spellEnd"/>
      <w:r w:rsidRPr="00CA7A73">
        <w:rPr>
          <w:lang w:val="en-GB"/>
        </w:rPr>
        <w:t xml:space="preserve">; </w:t>
      </w:r>
    </w:p>
    <w:p w14:paraId="524A4D70" w14:textId="77777777" w:rsidR="00CA7A73" w:rsidRPr="00CA7A73" w:rsidRDefault="00CA7A73" w:rsidP="00CA7A73">
      <w:pPr>
        <w:numPr>
          <w:ilvl w:val="0"/>
          <w:numId w:val="19"/>
        </w:numPr>
        <w:rPr>
          <w:lang w:val="en-GB"/>
        </w:rPr>
      </w:pPr>
      <w:proofErr w:type="spellStart"/>
      <w:r w:rsidRPr="00CA7A73">
        <w:rPr>
          <w:lang w:val="en-GB"/>
        </w:rPr>
        <w:t>disponibilidade</w:t>
      </w:r>
      <w:proofErr w:type="spellEnd"/>
      <w:r w:rsidRPr="00CA7A73">
        <w:rPr>
          <w:lang w:val="en-GB"/>
        </w:rPr>
        <w:t xml:space="preserve"> no </w:t>
      </w:r>
      <w:proofErr w:type="spellStart"/>
      <w:r w:rsidRPr="00CA7A73">
        <w:rPr>
          <w:lang w:val="en-GB"/>
        </w:rPr>
        <w:t>momento</w:t>
      </w:r>
      <w:proofErr w:type="spellEnd"/>
      <w:r w:rsidRPr="00CA7A73">
        <w:rPr>
          <w:lang w:val="en-GB"/>
        </w:rPr>
        <w:t xml:space="preserve">; </w:t>
      </w:r>
    </w:p>
    <w:p w14:paraId="0789B634" w14:textId="77777777" w:rsidR="00CA7A73" w:rsidRPr="00CA7A73" w:rsidRDefault="00CA7A73" w:rsidP="00CA7A73">
      <w:pPr>
        <w:numPr>
          <w:ilvl w:val="0"/>
          <w:numId w:val="19"/>
        </w:numPr>
        <w:rPr>
          <w:lang w:val="en-GB"/>
        </w:rPr>
      </w:pPr>
      <w:proofErr w:type="spellStart"/>
      <w:r w:rsidRPr="00CA7A73">
        <w:rPr>
          <w:lang w:val="en-GB"/>
        </w:rPr>
        <w:t>disponibilidade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adicional</w:t>
      </w:r>
      <w:proofErr w:type="spellEnd"/>
      <w:r w:rsidRPr="00CA7A73">
        <w:rPr>
          <w:lang w:val="en-GB"/>
        </w:rPr>
        <w:t xml:space="preserve">; </w:t>
      </w:r>
    </w:p>
    <w:p w14:paraId="491FADAD" w14:textId="77777777" w:rsidR="00CA7A73" w:rsidRPr="00CA7A73" w:rsidRDefault="00CA7A73" w:rsidP="00CA7A73">
      <w:pPr>
        <w:numPr>
          <w:ilvl w:val="0"/>
          <w:numId w:val="19"/>
        </w:numPr>
        <w:rPr>
          <w:lang w:val="en-GB"/>
        </w:rPr>
      </w:pPr>
      <w:proofErr w:type="spellStart"/>
      <w:r w:rsidRPr="00CA7A73">
        <w:rPr>
          <w:lang w:val="en-GB"/>
        </w:rPr>
        <w:t>ausência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ou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indisponibilidade</w:t>
      </w:r>
      <w:proofErr w:type="spellEnd"/>
      <w:r w:rsidRPr="00CA7A73">
        <w:rPr>
          <w:lang w:val="en-GB"/>
        </w:rPr>
        <w:t xml:space="preserve">. </w:t>
      </w:r>
    </w:p>
    <w:p w14:paraId="360BA047" w14:textId="58F3A762" w:rsidR="00897001" w:rsidRDefault="00CA7A73" w:rsidP="00CA7A73">
      <w:pPr>
        <w:rPr>
          <w:lang w:val="en-GB"/>
        </w:rPr>
      </w:pPr>
      <w:r w:rsidRPr="00CA7A73">
        <w:rPr>
          <w:lang w:val="en-GB"/>
        </w:rPr>
        <w:t xml:space="preserve">Um </w:t>
      </w:r>
      <w:proofErr w:type="spellStart"/>
      <w:r w:rsidRPr="00CA7A73">
        <w:rPr>
          <w:lang w:val="en-GB"/>
        </w:rPr>
        <w:t>pediatra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não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deve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aparecer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como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disponível</w:t>
      </w:r>
      <w:proofErr w:type="spellEnd"/>
      <w:r w:rsidRPr="00CA7A73">
        <w:rPr>
          <w:lang w:val="en-GB"/>
        </w:rPr>
        <w:t xml:space="preserve"> fora do </w:t>
      </w:r>
      <w:proofErr w:type="spellStart"/>
      <w:r w:rsidRPr="00CA7A73">
        <w:rPr>
          <w:lang w:val="en-GB"/>
        </w:rPr>
        <w:t>seu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turno</w:t>
      </w:r>
      <w:proofErr w:type="spellEnd"/>
      <w:r w:rsidRPr="00CA7A73">
        <w:rPr>
          <w:lang w:val="en-GB"/>
        </w:rPr>
        <w:t xml:space="preserve">, salvo se </w:t>
      </w:r>
      <w:proofErr w:type="spellStart"/>
      <w:r w:rsidRPr="00CA7A73">
        <w:rPr>
          <w:lang w:val="en-GB"/>
        </w:rPr>
        <w:t>tiver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registado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uma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disponibilidade</w:t>
      </w:r>
      <w:proofErr w:type="spellEnd"/>
      <w:r w:rsidRPr="00CA7A73">
        <w:rPr>
          <w:lang w:val="en-GB"/>
        </w:rPr>
        <w:t xml:space="preserve"> </w:t>
      </w:r>
      <w:proofErr w:type="spellStart"/>
      <w:r w:rsidRPr="00CA7A73">
        <w:rPr>
          <w:lang w:val="en-GB"/>
        </w:rPr>
        <w:t>adicional</w:t>
      </w:r>
      <w:proofErr w:type="spellEnd"/>
      <w:r w:rsidRPr="00CA7A73">
        <w:rPr>
          <w:lang w:val="en-GB"/>
        </w:rPr>
        <w:t>.</w:t>
      </w:r>
    </w:p>
    <w:p w14:paraId="4EA0D795" w14:textId="77777777" w:rsidR="007B32C0" w:rsidRDefault="007B32C0" w:rsidP="00CA7A73">
      <w:pPr>
        <w:rPr>
          <w:lang w:val="en-GB"/>
        </w:rPr>
      </w:pPr>
    </w:p>
    <w:p w14:paraId="14D05694" w14:textId="77777777" w:rsidR="007B32C0" w:rsidRDefault="007B32C0" w:rsidP="00CA7A73">
      <w:pPr>
        <w:rPr>
          <w:lang w:val="en-GB"/>
        </w:rPr>
      </w:pPr>
    </w:p>
    <w:p w14:paraId="2F84FC04" w14:textId="380B1FF3" w:rsidR="007B32C0" w:rsidRPr="007B32C0" w:rsidRDefault="007B32C0" w:rsidP="007B32C0">
      <w:pPr>
        <w:rPr>
          <w:b/>
          <w:bCs/>
          <w:color w:val="1F497D" w:themeColor="text2"/>
          <w:lang w:val="en-GB"/>
        </w:rPr>
      </w:pPr>
      <w:r w:rsidRPr="007B32C0">
        <w:rPr>
          <w:b/>
          <w:bCs/>
          <w:color w:val="1F497D" w:themeColor="text2"/>
          <w:lang w:val="en-GB"/>
        </w:rPr>
        <w:t>PÁGINA INICIAL:</w:t>
      </w:r>
    </w:p>
    <w:p w14:paraId="1BC4FD3C" w14:textId="5635BDE1" w:rsidR="007B32C0" w:rsidRPr="007B32C0" w:rsidRDefault="007B32C0" w:rsidP="007B32C0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R</w:t>
      </w:r>
      <w:r w:rsidRPr="007B32C0">
        <w:rPr>
          <w:b/>
          <w:bCs/>
          <w:lang w:val="en-GB"/>
        </w:rPr>
        <w:t>eformulação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solicitada</w:t>
      </w:r>
      <w:proofErr w:type="spellEnd"/>
    </w:p>
    <w:p w14:paraId="6F33A579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Solicitamos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que</w:t>
      </w:r>
      <w:proofErr w:type="spellEnd"/>
      <w:r w:rsidRPr="007B32C0">
        <w:rPr>
          <w:lang w:val="en-GB"/>
        </w:rPr>
        <w:t xml:space="preserve"> a </w:t>
      </w:r>
      <w:proofErr w:type="spellStart"/>
      <w:r w:rsidRPr="007B32C0">
        <w:rPr>
          <w:lang w:val="en-GB"/>
        </w:rPr>
        <w:t>página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inicial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atual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seja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reformulada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tomando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como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referência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direta</w:t>
      </w:r>
      <w:proofErr w:type="spellEnd"/>
      <w:r w:rsidRPr="007B32C0">
        <w:rPr>
          <w:lang w:val="en-GB"/>
        </w:rPr>
        <w:t xml:space="preserve"> o </w:t>
      </w:r>
      <w:proofErr w:type="spellStart"/>
      <w:r w:rsidRPr="007B32C0">
        <w:rPr>
          <w:lang w:val="en-GB"/>
        </w:rPr>
        <w:t>estilo</w:t>
      </w:r>
      <w:proofErr w:type="spellEnd"/>
      <w:r w:rsidRPr="007B32C0">
        <w:rPr>
          <w:lang w:val="en-GB"/>
        </w:rPr>
        <w:t xml:space="preserve">, </w:t>
      </w:r>
      <w:proofErr w:type="gramStart"/>
      <w:r w:rsidRPr="007B32C0">
        <w:rPr>
          <w:lang w:val="en-GB"/>
        </w:rPr>
        <w:t>a</w:t>
      </w:r>
      <w:proofErr w:type="gram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organização</w:t>
      </w:r>
      <w:proofErr w:type="spellEnd"/>
      <w:r w:rsidRPr="007B32C0">
        <w:rPr>
          <w:lang w:val="en-GB"/>
        </w:rPr>
        <w:t xml:space="preserve"> e a </w:t>
      </w:r>
      <w:proofErr w:type="spellStart"/>
      <w:r w:rsidRPr="007B32C0">
        <w:rPr>
          <w:lang w:val="en-GB"/>
        </w:rPr>
        <w:t>simplicidade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desta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página</w:t>
      </w:r>
      <w:proofErr w:type="spellEnd"/>
      <w:r w:rsidRPr="007B32C0">
        <w:rPr>
          <w:lang w:val="en-GB"/>
        </w:rPr>
        <w:t>:</w:t>
      </w:r>
    </w:p>
    <w:p w14:paraId="2B5FFDC5" w14:textId="77777777" w:rsidR="007B32C0" w:rsidRPr="007B32C0" w:rsidRDefault="007B32C0" w:rsidP="007B32C0">
      <w:pPr>
        <w:rPr>
          <w:lang w:val="en-GB"/>
        </w:rPr>
      </w:pPr>
      <w:hyperlink r:id="rId8" w:history="1">
        <w:r w:rsidRPr="007B32C0">
          <w:rPr>
            <w:rStyle w:val="Hyperlink"/>
            <w:lang w:val="en-GB"/>
          </w:rPr>
          <w:t xml:space="preserve">HGM </w:t>
        </w:r>
        <w:proofErr w:type="spellStart"/>
        <w:r w:rsidRPr="007B32C0">
          <w:rPr>
            <w:rStyle w:val="Hyperlink"/>
            <w:lang w:val="en-GB"/>
          </w:rPr>
          <w:t>TelePediatria</w:t>
        </w:r>
        <w:proofErr w:type="spellEnd"/>
        <w:r w:rsidRPr="007B32C0">
          <w:rPr>
            <w:rStyle w:val="Hyperlink"/>
            <w:lang w:val="en-GB"/>
          </w:rPr>
          <w:t xml:space="preserve"> — Cuidado </w:t>
        </w:r>
        <w:proofErr w:type="spellStart"/>
        <w:r w:rsidRPr="007B32C0">
          <w:rPr>
            <w:rStyle w:val="Hyperlink"/>
            <w:lang w:val="en-GB"/>
          </w:rPr>
          <w:t>pediátrico</w:t>
        </w:r>
        <w:proofErr w:type="spellEnd"/>
        <w:r w:rsidRPr="007B32C0">
          <w:rPr>
            <w:rStyle w:val="Hyperlink"/>
            <w:lang w:val="en-GB"/>
          </w:rPr>
          <w:t xml:space="preserve"> à </w:t>
        </w:r>
        <w:proofErr w:type="spellStart"/>
        <w:r w:rsidRPr="007B32C0">
          <w:rPr>
            <w:rStyle w:val="Hyperlink"/>
            <w:lang w:val="en-GB"/>
          </w:rPr>
          <w:t>distância</w:t>
        </w:r>
        <w:proofErr w:type="spellEnd"/>
      </w:hyperlink>
    </w:p>
    <w:p w14:paraId="1C973287" w14:textId="77777777" w:rsidR="007B32C0" w:rsidRPr="007B32C0" w:rsidRDefault="007B32C0" w:rsidP="007B32C0">
      <w:pPr>
        <w:rPr>
          <w:lang w:val="en-GB"/>
        </w:rPr>
      </w:pPr>
      <w:proofErr w:type="gramStart"/>
      <w:r w:rsidRPr="007B32C0">
        <w:rPr>
          <w:lang w:val="en-GB"/>
        </w:rPr>
        <w:t>A</w:t>
      </w:r>
      <w:proofErr w:type="gram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intenção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não</w:t>
      </w:r>
      <w:proofErr w:type="spellEnd"/>
      <w:r w:rsidRPr="007B32C0">
        <w:rPr>
          <w:lang w:val="en-GB"/>
        </w:rPr>
        <w:t xml:space="preserve"> é </w:t>
      </w:r>
      <w:proofErr w:type="spellStart"/>
      <w:r w:rsidRPr="007B32C0">
        <w:rPr>
          <w:lang w:val="en-GB"/>
        </w:rPr>
        <w:t>apenas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utilizar</w:t>
      </w:r>
      <w:proofErr w:type="spellEnd"/>
      <w:r w:rsidRPr="007B32C0">
        <w:rPr>
          <w:lang w:val="en-GB"/>
        </w:rPr>
        <w:t xml:space="preserve"> cores </w:t>
      </w:r>
      <w:proofErr w:type="spellStart"/>
      <w:r w:rsidRPr="007B32C0">
        <w:rPr>
          <w:lang w:val="en-GB"/>
        </w:rPr>
        <w:t>semelhantes</w:t>
      </w:r>
      <w:proofErr w:type="spellEnd"/>
      <w:r w:rsidRPr="007B32C0">
        <w:rPr>
          <w:lang w:val="en-GB"/>
        </w:rPr>
        <w:t xml:space="preserve">. A nova </w:t>
      </w:r>
      <w:proofErr w:type="spellStart"/>
      <w:r w:rsidRPr="007B32C0">
        <w:rPr>
          <w:lang w:val="en-GB"/>
        </w:rPr>
        <w:t>página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deve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seguir</w:t>
      </w:r>
      <w:proofErr w:type="spellEnd"/>
      <w:r w:rsidRPr="007B32C0">
        <w:rPr>
          <w:lang w:val="en-GB"/>
        </w:rPr>
        <w:t xml:space="preserve"> a </w:t>
      </w:r>
      <w:proofErr w:type="spellStart"/>
      <w:r w:rsidRPr="007B32C0">
        <w:rPr>
          <w:lang w:val="en-GB"/>
        </w:rPr>
        <w:t>mesma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lógica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apresentação</w:t>
      </w:r>
      <w:proofErr w:type="spellEnd"/>
      <w:r w:rsidRPr="007B32C0">
        <w:rPr>
          <w:lang w:val="en-GB"/>
        </w:rPr>
        <w:t xml:space="preserve"> da </w:t>
      </w:r>
      <w:proofErr w:type="spellStart"/>
      <w:r w:rsidRPr="007B32C0">
        <w:rPr>
          <w:lang w:val="en-GB"/>
        </w:rPr>
        <w:t>referência</w:t>
      </w:r>
      <w:proofErr w:type="spellEnd"/>
      <w:r w:rsidRPr="007B32C0">
        <w:rPr>
          <w:lang w:val="en-GB"/>
        </w:rPr>
        <w:t xml:space="preserve">: </w:t>
      </w:r>
      <w:proofErr w:type="spellStart"/>
      <w:r w:rsidRPr="007B32C0">
        <w:rPr>
          <w:lang w:val="en-GB"/>
        </w:rPr>
        <w:t>pouco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texto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secções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bem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separadas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imagem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pediátrica</w:t>
      </w:r>
      <w:proofErr w:type="spellEnd"/>
      <w:r w:rsidRPr="007B32C0">
        <w:rPr>
          <w:lang w:val="en-GB"/>
        </w:rPr>
        <w:t xml:space="preserve"> principal e </w:t>
      </w:r>
      <w:proofErr w:type="spellStart"/>
      <w:r w:rsidRPr="007B32C0">
        <w:rPr>
          <w:lang w:val="en-GB"/>
        </w:rPr>
        <w:t>destaque</w:t>
      </w:r>
      <w:proofErr w:type="spellEnd"/>
      <w:r w:rsidRPr="007B32C0">
        <w:rPr>
          <w:lang w:val="en-GB"/>
        </w:rPr>
        <w:t xml:space="preserve"> para as </w:t>
      </w:r>
      <w:proofErr w:type="spellStart"/>
      <w:r w:rsidRPr="007B32C0">
        <w:rPr>
          <w:lang w:val="en-GB"/>
        </w:rPr>
        <w:t>ações</w:t>
      </w:r>
      <w:proofErr w:type="spellEnd"/>
      <w:r w:rsidRPr="007B32C0">
        <w:rPr>
          <w:lang w:val="en-GB"/>
        </w:rPr>
        <w:t xml:space="preserve"> do </w:t>
      </w:r>
      <w:proofErr w:type="spellStart"/>
      <w:r w:rsidRPr="007B32C0">
        <w:rPr>
          <w:lang w:val="en-GB"/>
        </w:rPr>
        <w:t>utilizador</w:t>
      </w:r>
      <w:proofErr w:type="spellEnd"/>
      <w:r w:rsidRPr="007B32C0">
        <w:rPr>
          <w:lang w:val="en-GB"/>
        </w:rPr>
        <w:t>.</w:t>
      </w:r>
    </w:p>
    <w:p w14:paraId="6F7A3537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1. </w:t>
      </w:r>
      <w:proofErr w:type="spellStart"/>
      <w:r w:rsidRPr="007B32C0">
        <w:rPr>
          <w:b/>
          <w:bCs/>
          <w:lang w:val="en-GB"/>
        </w:rPr>
        <w:t>Cabeçalho</w:t>
      </w:r>
      <w:proofErr w:type="spellEnd"/>
    </w:p>
    <w:p w14:paraId="3E586675" w14:textId="77777777" w:rsidR="007B32C0" w:rsidRPr="007B32C0" w:rsidRDefault="007B32C0" w:rsidP="007B32C0">
      <w:pPr>
        <w:rPr>
          <w:lang w:val="en-GB"/>
        </w:rPr>
      </w:pPr>
      <w:r w:rsidRPr="007B32C0">
        <w:rPr>
          <w:lang w:val="en-GB"/>
        </w:rPr>
        <w:t xml:space="preserve">O </w:t>
      </w:r>
      <w:proofErr w:type="spellStart"/>
      <w:r w:rsidRPr="007B32C0">
        <w:rPr>
          <w:lang w:val="en-GB"/>
        </w:rPr>
        <w:t>cabeçalho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deve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somente</w:t>
      </w:r>
      <w:proofErr w:type="spellEnd"/>
      <w:r w:rsidRPr="007B32C0">
        <w:rPr>
          <w:lang w:val="en-GB"/>
        </w:rPr>
        <w:t>:</w:t>
      </w:r>
    </w:p>
    <w:p w14:paraId="605F6A7F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identificação</w:t>
      </w:r>
      <w:proofErr w:type="spellEnd"/>
      <w:r w:rsidRPr="007B32C0">
        <w:rPr>
          <w:lang w:val="en-GB"/>
        </w:rPr>
        <w:t xml:space="preserve"> </w:t>
      </w:r>
      <w:r w:rsidRPr="007B32C0">
        <w:rPr>
          <w:b/>
          <w:bCs/>
          <w:lang w:val="en-GB"/>
        </w:rPr>
        <w:t xml:space="preserve">HGM </w:t>
      </w:r>
      <w:proofErr w:type="spellStart"/>
      <w:r w:rsidRPr="007B32C0">
        <w:rPr>
          <w:b/>
          <w:bCs/>
          <w:lang w:val="en-GB"/>
        </w:rPr>
        <w:t>TelePediatria</w:t>
      </w:r>
      <w:proofErr w:type="spellEnd"/>
      <w:r w:rsidRPr="007B32C0">
        <w:rPr>
          <w:lang w:val="en-GB"/>
        </w:rPr>
        <w:t>;</w:t>
      </w:r>
    </w:p>
    <w:p w14:paraId="47857BBA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ligação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Início</w:t>
      </w:r>
      <w:proofErr w:type="spellEnd"/>
      <w:r w:rsidRPr="007B32C0">
        <w:rPr>
          <w:lang w:val="en-GB"/>
        </w:rPr>
        <w:t>;</w:t>
      </w:r>
    </w:p>
    <w:p w14:paraId="66E8767E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ligação</w:t>
      </w:r>
      <w:proofErr w:type="spellEnd"/>
      <w:r w:rsidRPr="007B32C0">
        <w:rPr>
          <w:lang w:val="en-GB"/>
        </w:rPr>
        <w:t xml:space="preserve"> </w:t>
      </w:r>
      <w:r w:rsidRPr="007B32C0">
        <w:rPr>
          <w:b/>
          <w:bCs/>
          <w:lang w:val="en-GB"/>
        </w:rPr>
        <w:t xml:space="preserve">Como </w:t>
      </w:r>
      <w:proofErr w:type="spellStart"/>
      <w:r w:rsidRPr="007B32C0">
        <w:rPr>
          <w:b/>
          <w:bCs/>
          <w:lang w:val="en-GB"/>
        </w:rPr>
        <w:t>funciona</w:t>
      </w:r>
      <w:proofErr w:type="spellEnd"/>
      <w:r w:rsidRPr="007B32C0">
        <w:rPr>
          <w:lang w:val="en-GB"/>
        </w:rPr>
        <w:t>;</w:t>
      </w:r>
    </w:p>
    <w:p w14:paraId="7F16BD80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ligação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Simulador</w:t>
      </w:r>
      <w:proofErr w:type="spellEnd"/>
      <w:r w:rsidRPr="007B32C0">
        <w:rPr>
          <w:b/>
          <w:bCs/>
          <w:lang w:val="en-GB"/>
        </w:rPr>
        <w:t xml:space="preserve"> USSD</w:t>
      </w:r>
      <w:r w:rsidRPr="007B32C0">
        <w:rPr>
          <w:lang w:val="en-GB"/>
        </w:rPr>
        <w:t>;</w:t>
      </w:r>
    </w:p>
    <w:p w14:paraId="2670CFC3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botão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Entrar</w:t>
      </w:r>
      <w:proofErr w:type="spellEnd"/>
      <w:r w:rsidRPr="007B32C0">
        <w:rPr>
          <w:lang w:val="en-GB"/>
        </w:rPr>
        <w:t>;</w:t>
      </w:r>
    </w:p>
    <w:p w14:paraId="50DF33D8" w14:textId="77777777" w:rsidR="007B32C0" w:rsidRPr="007B32C0" w:rsidRDefault="007B32C0" w:rsidP="007B32C0">
      <w:pPr>
        <w:numPr>
          <w:ilvl w:val="0"/>
          <w:numId w:val="20"/>
        </w:numPr>
        <w:rPr>
          <w:lang w:val="en-GB"/>
        </w:rPr>
      </w:pPr>
      <w:proofErr w:type="spellStart"/>
      <w:r w:rsidRPr="007B32C0">
        <w:rPr>
          <w:lang w:val="en-GB"/>
        </w:rPr>
        <w:t>botão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Criar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conta</w:t>
      </w:r>
      <w:proofErr w:type="spellEnd"/>
      <w:r w:rsidRPr="007B32C0">
        <w:rPr>
          <w:lang w:val="en-GB"/>
        </w:rPr>
        <w:t>.</w:t>
      </w:r>
    </w:p>
    <w:p w14:paraId="1DD4D4AA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Retirar</w:t>
      </w:r>
      <w:proofErr w:type="spellEnd"/>
      <w:r w:rsidRPr="007B32C0">
        <w:rPr>
          <w:lang w:val="en-GB"/>
        </w:rPr>
        <w:t xml:space="preserve"> do </w:t>
      </w:r>
      <w:proofErr w:type="spellStart"/>
      <w:r w:rsidRPr="007B32C0">
        <w:rPr>
          <w:lang w:val="en-GB"/>
        </w:rPr>
        <w:t>cabeçalho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público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referências</w:t>
      </w:r>
      <w:proofErr w:type="spellEnd"/>
      <w:r w:rsidRPr="007B32C0">
        <w:rPr>
          <w:lang w:val="en-GB"/>
        </w:rPr>
        <w:t xml:space="preserve"> a </w:t>
      </w:r>
      <w:proofErr w:type="spellStart"/>
      <w:r w:rsidRPr="007B32C0">
        <w:rPr>
          <w:lang w:val="en-GB"/>
        </w:rPr>
        <w:t>triagem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profissionais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relatórios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ou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outras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áreas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internas</w:t>
      </w:r>
      <w:proofErr w:type="spellEnd"/>
      <w:r w:rsidRPr="007B32C0">
        <w:rPr>
          <w:lang w:val="en-GB"/>
        </w:rPr>
        <w:t>.</w:t>
      </w:r>
    </w:p>
    <w:p w14:paraId="08EF4684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2. </w:t>
      </w:r>
      <w:proofErr w:type="spellStart"/>
      <w:r w:rsidRPr="007B32C0">
        <w:rPr>
          <w:b/>
          <w:bCs/>
          <w:lang w:val="en-GB"/>
        </w:rPr>
        <w:t>Primeira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secção</w:t>
      </w:r>
      <w:proofErr w:type="spellEnd"/>
      <w:r w:rsidRPr="007B32C0">
        <w:rPr>
          <w:b/>
          <w:bCs/>
          <w:lang w:val="en-GB"/>
        </w:rPr>
        <w:t xml:space="preserve"> da </w:t>
      </w:r>
      <w:proofErr w:type="spellStart"/>
      <w:r w:rsidRPr="007B32C0">
        <w:rPr>
          <w:b/>
          <w:bCs/>
          <w:lang w:val="en-GB"/>
        </w:rPr>
        <w:t>página</w:t>
      </w:r>
      <w:proofErr w:type="spellEnd"/>
    </w:p>
    <w:p w14:paraId="5E70F7BD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 xml:space="preserve">, do </w:t>
      </w:r>
      <w:proofErr w:type="spellStart"/>
      <w:r w:rsidRPr="007B32C0">
        <w:rPr>
          <w:lang w:val="en-GB"/>
        </w:rPr>
        <w:t>lado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esquerdo</w:t>
      </w:r>
      <w:proofErr w:type="spellEnd"/>
      <w:r w:rsidRPr="007B32C0">
        <w:rPr>
          <w:lang w:val="en-GB"/>
        </w:rPr>
        <w:t>:</w:t>
      </w:r>
    </w:p>
    <w:p w14:paraId="2EDCF9EF" w14:textId="77777777" w:rsidR="007B32C0" w:rsidRPr="007B32C0" w:rsidRDefault="007B32C0" w:rsidP="007B32C0">
      <w:pPr>
        <w:rPr>
          <w:lang w:val="en-GB"/>
        </w:rPr>
      </w:pPr>
      <w:r w:rsidRPr="007B32C0">
        <w:rPr>
          <w:b/>
          <w:bCs/>
          <w:lang w:val="en-GB"/>
        </w:rPr>
        <w:lastRenderedPageBreak/>
        <w:t xml:space="preserve">Cuidado </w:t>
      </w:r>
      <w:proofErr w:type="spellStart"/>
      <w:r w:rsidRPr="007B32C0">
        <w:rPr>
          <w:b/>
          <w:bCs/>
          <w:lang w:val="en-GB"/>
        </w:rPr>
        <w:t>pediátrico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mais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próximo</w:t>
      </w:r>
      <w:proofErr w:type="spellEnd"/>
      <w:r w:rsidRPr="007B32C0">
        <w:rPr>
          <w:b/>
          <w:bCs/>
          <w:lang w:val="en-GB"/>
        </w:rPr>
        <w:t xml:space="preserve"> da </w:t>
      </w:r>
      <w:proofErr w:type="spellStart"/>
      <w:r w:rsidRPr="007B32C0">
        <w:rPr>
          <w:b/>
          <w:bCs/>
          <w:lang w:val="en-GB"/>
        </w:rPr>
        <w:t>sua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família</w:t>
      </w:r>
      <w:proofErr w:type="spellEnd"/>
    </w:p>
    <w:p w14:paraId="6E6D0B5B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Solicite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acompanhamento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pediátrico</w:t>
      </w:r>
      <w:proofErr w:type="spellEnd"/>
      <w:r w:rsidRPr="007B32C0">
        <w:rPr>
          <w:lang w:val="en-GB"/>
        </w:rPr>
        <w:t xml:space="preserve"> à </w:t>
      </w:r>
      <w:proofErr w:type="spellStart"/>
      <w:r w:rsidRPr="007B32C0">
        <w:rPr>
          <w:lang w:val="en-GB"/>
        </w:rPr>
        <w:t>distância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através</w:t>
      </w:r>
      <w:proofErr w:type="spellEnd"/>
      <w:r w:rsidRPr="007B32C0">
        <w:rPr>
          <w:lang w:val="en-GB"/>
        </w:rPr>
        <w:t xml:space="preserve"> da </w:t>
      </w:r>
      <w:proofErr w:type="spellStart"/>
      <w:r w:rsidRPr="007B32C0">
        <w:rPr>
          <w:lang w:val="en-GB"/>
        </w:rPr>
        <w:t>plataforma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telepediatria</w:t>
      </w:r>
      <w:proofErr w:type="spellEnd"/>
      <w:r w:rsidRPr="007B32C0">
        <w:rPr>
          <w:lang w:val="en-GB"/>
        </w:rPr>
        <w:t xml:space="preserve"> do Hospital Geral de </w:t>
      </w:r>
      <w:proofErr w:type="spellStart"/>
      <w:r w:rsidRPr="007B32C0">
        <w:rPr>
          <w:lang w:val="en-GB"/>
        </w:rPr>
        <w:t>Mavalane</w:t>
      </w:r>
      <w:proofErr w:type="spellEnd"/>
      <w:r w:rsidRPr="007B32C0">
        <w:rPr>
          <w:lang w:val="en-GB"/>
        </w:rPr>
        <w:t>.</w:t>
      </w:r>
    </w:p>
    <w:p w14:paraId="6859917A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Adicionar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botões</w:t>
      </w:r>
      <w:proofErr w:type="spellEnd"/>
      <w:r w:rsidRPr="007B32C0">
        <w:rPr>
          <w:lang w:val="en-GB"/>
        </w:rPr>
        <w:t>:</w:t>
      </w:r>
    </w:p>
    <w:p w14:paraId="4F2ED30E" w14:textId="77777777" w:rsidR="007B32C0" w:rsidRPr="007B32C0" w:rsidRDefault="007B32C0" w:rsidP="007B32C0">
      <w:pPr>
        <w:numPr>
          <w:ilvl w:val="0"/>
          <w:numId w:val="21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Solicitar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teleconsulta</w:t>
      </w:r>
      <w:proofErr w:type="spellEnd"/>
      <w:r w:rsidRPr="007B32C0">
        <w:rPr>
          <w:lang w:val="en-GB"/>
        </w:rPr>
        <w:t>;</w:t>
      </w:r>
    </w:p>
    <w:p w14:paraId="5263A2D7" w14:textId="77777777" w:rsidR="007B32C0" w:rsidRPr="007B32C0" w:rsidRDefault="007B32C0" w:rsidP="007B32C0">
      <w:pPr>
        <w:numPr>
          <w:ilvl w:val="0"/>
          <w:numId w:val="21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Já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tenho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conta</w:t>
      </w:r>
      <w:proofErr w:type="spellEnd"/>
      <w:r w:rsidRPr="007B32C0">
        <w:rPr>
          <w:lang w:val="en-GB"/>
        </w:rPr>
        <w:t>.</w:t>
      </w:r>
    </w:p>
    <w:p w14:paraId="536AFB61" w14:textId="77777777" w:rsidR="007B32C0" w:rsidRPr="007B32C0" w:rsidRDefault="007B32C0" w:rsidP="007B32C0">
      <w:pPr>
        <w:rPr>
          <w:lang w:val="en-GB"/>
        </w:rPr>
      </w:pPr>
      <w:r w:rsidRPr="007B32C0">
        <w:rPr>
          <w:lang w:val="en-GB"/>
        </w:rPr>
        <w:t xml:space="preserve">Do </w:t>
      </w:r>
      <w:proofErr w:type="spellStart"/>
      <w:r w:rsidRPr="007B32C0">
        <w:rPr>
          <w:lang w:val="en-GB"/>
        </w:rPr>
        <w:t>lado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direito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utilizar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apenas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imagem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ou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ilustração</w:t>
      </w:r>
      <w:proofErr w:type="spellEnd"/>
      <w:r w:rsidRPr="007B32C0">
        <w:rPr>
          <w:lang w:val="en-GB"/>
        </w:rPr>
        <w:t xml:space="preserve"> simples de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criança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acompanhada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pelo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encarregado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numa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teleconsulta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pediátrica</w:t>
      </w:r>
      <w:proofErr w:type="spellEnd"/>
      <w:r w:rsidRPr="007B32C0">
        <w:rPr>
          <w:lang w:val="en-GB"/>
        </w:rPr>
        <w:t>.</w:t>
      </w:r>
    </w:p>
    <w:p w14:paraId="4A3A99F2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Não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nesta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secção</w:t>
      </w:r>
      <w:proofErr w:type="spellEnd"/>
      <w:r w:rsidRPr="007B32C0">
        <w:rPr>
          <w:lang w:val="en-GB"/>
        </w:rPr>
        <w:t>:</w:t>
      </w:r>
    </w:p>
    <w:p w14:paraId="4530AD5C" w14:textId="77777777" w:rsidR="007B32C0" w:rsidRPr="007B32C0" w:rsidRDefault="007B32C0" w:rsidP="007B32C0">
      <w:pPr>
        <w:numPr>
          <w:ilvl w:val="0"/>
          <w:numId w:val="22"/>
        </w:numPr>
        <w:rPr>
          <w:lang w:val="en-GB"/>
        </w:rPr>
      </w:pPr>
      <w:proofErr w:type="spellStart"/>
      <w:r w:rsidRPr="007B32C0">
        <w:rPr>
          <w:lang w:val="en-GB"/>
        </w:rPr>
        <w:t>nomes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crianças</w:t>
      </w:r>
      <w:proofErr w:type="spellEnd"/>
      <w:r w:rsidRPr="007B32C0">
        <w:rPr>
          <w:lang w:val="en-GB"/>
        </w:rPr>
        <w:t>;</w:t>
      </w:r>
    </w:p>
    <w:p w14:paraId="77777118" w14:textId="77777777" w:rsidR="007B32C0" w:rsidRPr="007B32C0" w:rsidRDefault="007B32C0" w:rsidP="007B32C0">
      <w:pPr>
        <w:numPr>
          <w:ilvl w:val="0"/>
          <w:numId w:val="22"/>
        </w:numPr>
        <w:rPr>
          <w:lang w:val="en-GB"/>
        </w:rPr>
      </w:pPr>
      <w:proofErr w:type="spellStart"/>
      <w:r w:rsidRPr="007B32C0">
        <w:rPr>
          <w:lang w:val="en-GB"/>
        </w:rPr>
        <w:t>pedidos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clínicos</w:t>
      </w:r>
      <w:proofErr w:type="spellEnd"/>
      <w:r w:rsidRPr="007B32C0">
        <w:rPr>
          <w:lang w:val="en-GB"/>
        </w:rPr>
        <w:t>;</w:t>
      </w:r>
    </w:p>
    <w:p w14:paraId="3C3A9B48" w14:textId="77777777" w:rsidR="007B32C0" w:rsidRPr="007B32C0" w:rsidRDefault="007B32C0" w:rsidP="007B32C0">
      <w:pPr>
        <w:numPr>
          <w:ilvl w:val="0"/>
          <w:numId w:val="22"/>
        </w:numPr>
        <w:rPr>
          <w:lang w:val="en-GB"/>
        </w:rPr>
      </w:pPr>
      <w:proofErr w:type="spellStart"/>
      <w:r w:rsidRPr="007B32C0">
        <w:rPr>
          <w:lang w:val="en-GB"/>
        </w:rPr>
        <w:t>ecrãs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videochamada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simulada</w:t>
      </w:r>
      <w:proofErr w:type="spellEnd"/>
      <w:r w:rsidRPr="007B32C0">
        <w:rPr>
          <w:lang w:val="en-GB"/>
        </w:rPr>
        <w:t>;</w:t>
      </w:r>
    </w:p>
    <w:p w14:paraId="2F63F2D9" w14:textId="77777777" w:rsidR="007B32C0" w:rsidRPr="007B32C0" w:rsidRDefault="007B32C0" w:rsidP="007B32C0">
      <w:pPr>
        <w:numPr>
          <w:ilvl w:val="0"/>
          <w:numId w:val="22"/>
        </w:numPr>
        <w:rPr>
          <w:lang w:val="en-GB"/>
        </w:rPr>
      </w:pPr>
      <w:proofErr w:type="spellStart"/>
      <w:r w:rsidRPr="007B32C0">
        <w:rPr>
          <w:lang w:val="en-GB"/>
        </w:rPr>
        <w:t>números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ou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estatísticas</w:t>
      </w:r>
      <w:proofErr w:type="spellEnd"/>
      <w:r w:rsidRPr="007B32C0">
        <w:rPr>
          <w:lang w:val="en-GB"/>
        </w:rPr>
        <w:t>;</w:t>
      </w:r>
    </w:p>
    <w:p w14:paraId="28683292" w14:textId="77777777" w:rsidR="007B32C0" w:rsidRPr="007B32C0" w:rsidRDefault="007B32C0" w:rsidP="007B32C0">
      <w:pPr>
        <w:numPr>
          <w:ilvl w:val="0"/>
          <w:numId w:val="22"/>
        </w:numPr>
        <w:rPr>
          <w:lang w:val="en-GB"/>
        </w:rPr>
      </w:pPr>
      <w:proofErr w:type="spellStart"/>
      <w:r w:rsidRPr="007B32C0">
        <w:rPr>
          <w:lang w:val="en-GB"/>
        </w:rPr>
        <w:t>informações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técnicas</w:t>
      </w:r>
      <w:proofErr w:type="spellEnd"/>
      <w:r w:rsidRPr="007B32C0">
        <w:rPr>
          <w:lang w:val="en-GB"/>
        </w:rPr>
        <w:t>.</w:t>
      </w:r>
    </w:p>
    <w:p w14:paraId="4068C64F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3. Aviso de </w:t>
      </w:r>
      <w:proofErr w:type="spellStart"/>
      <w:r w:rsidRPr="007B32C0">
        <w:rPr>
          <w:b/>
          <w:bCs/>
          <w:lang w:val="en-GB"/>
        </w:rPr>
        <w:t>emergência</w:t>
      </w:r>
      <w:proofErr w:type="spellEnd"/>
    </w:p>
    <w:p w14:paraId="0E8C922E" w14:textId="77777777" w:rsidR="007B32C0" w:rsidRPr="007B32C0" w:rsidRDefault="007B32C0" w:rsidP="007B32C0">
      <w:pPr>
        <w:rPr>
          <w:lang w:val="en-GB"/>
        </w:rPr>
      </w:pPr>
      <w:r w:rsidRPr="007B32C0">
        <w:rPr>
          <w:lang w:val="en-GB"/>
        </w:rPr>
        <w:t xml:space="preserve">Logo </w:t>
      </w:r>
      <w:proofErr w:type="spellStart"/>
      <w:r w:rsidRPr="007B32C0">
        <w:rPr>
          <w:lang w:val="en-GB"/>
        </w:rPr>
        <w:t>depois</w:t>
      </w:r>
      <w:proofErr w:type="spellEnd"/>
      <w:r w:rsidRPr="007B32C0">
        <w:rPr>
          <w:lang w:val="en-GB"/>
        </w:rPr>
        <w:t xml:space="preserve"> da </w:t>
      </w:r>
      <w:proofErr w:type="spellStart"/>
      <w:r w:rsidRPr="007B32C0">
        <w:rPr>
          <w:lang w:val="en-GB"/>
        </w:rPr>
        <w:t>primeira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secção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>:</w:t>
      </w:r>
    </w:p>
    <w:p w14:paraId="41D09B25" w14:textId="77777777" w:rsidR="007B32C0" w:rsidRPr="007B32C0" w:rsidRDefault="007B32C0" w:rsidP="007B32C0">
      <w:pPr>
        <w:rPr>
          <w:lang w:val="en-GB"/>
        </w:rPr>
      </w:pPr>
      <w:r w:rsidRPr="007B32C0">
        <w:rPr>
          <w:b/>
          <w:bCs/>
          <w:lang w:val="en-GB"/>
        </w:rPr>
        <w:t xml:space="preserve">A </w:t>
      </w:r>
      <w:proofErr w:type="spellStart"/>
      <w:r w:rsidRPr="007B32C0">
        <w:rPr>
          <w:b/>
          <w:bCs/>
          <w:lang w:val="en-GB"/>
        </w:rPr>
        <w:t>telepediatria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não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substitui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os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serviços</w:t>
      </w:r>
      <w:proofErr w:type="spellEnd"/>
      <w:r w:rsidRPr="007B32C0">
        <w:rPr>
          <w:b/>
          <w:bCs/>
          <w:lang w:val="en-GB"/>
        </w:rPr>
        <w:t xml:space="preserve"> de </w:t>
      </w:r>
      <w:proofErr w:type="spellStart"/>
      <w:r w:rsidRPr="007B32C0">
        <w:rPr>
          <w:b/>
          <w:bCs/>
          <w:lang w:val="en-GB"/>
        </w:rPr>
        <w:t>emergência</w:t>
      </w:r>
      <w:proofErr w:type="spellEnd"/>
      <w:r w:rsidRPr="007B32C0">
        <w:rPr>
          <w:b/>
          <w:bCs/>
          <w:lang w:val="en-GB"/>
        </w:rPr>
        <w:t xml:space="preserve">. Em </w:t>
      </w:r>
      <w:proofErr w:type="spellStart"/>
      <w:r w:rsidRPr="007B32C0">
        <w:rPr>
          <w:b/>
          <w:bCs/>
          <w:lang w:val="en-GB"/>
        </w:rPr>
        <w:t>caso</w:t>
      </w:r>
      <w:proofErr w:type="spellEnd"/>
      <w:r w:rsidRPr="007B32C0">
        <w:rPr>
          <w:b/>
          <w:bCs/>
          <w:lang w:val="en-GB"/>
        </w:rPr>
        <w:t xml:space="preserve"> de </w:t>
      </w:r>
      <w:proofErr w:type="spellStart"/>
      <w:r w:rsidRPr="007B32C0">
        <w:rPr>
          <w:b/>
          <w:bCs/>
          <w:lang w:val="en-GB"/>
        </w:rPr>
        <w:t>sintomas</w:t>
      </w:r>
      <w:proofErr w:type="spellEnd"/>
      <w:r w:rsidRPr="007B32C0">
        <w:rPr>
          <w:b/>
          <w:bCs/>
          <w:lang w:val="en-GB"/>
        </w:rPr>
        <w:t xml:space="preserve"> graves, </w:t>
      </w:r>
      <w:proofErr w:type="spellStart"/>
      <w:r w:rsidRPr="007B32C0">
        <w:rPr>
          <w:b/>
          <w:bCs/>
          <w:lang w:val="en-GB"/>
        </w:rPr>
        <w:t>dirija</w:t>
      </w:r>
      <w:proofErr w:type="spellEnd"/>
      <w:r w:rsidRPr="007B32C0">
        <w:rPr>
          <w:b/>
          <w:bCs/>
          <w:lang w:val="en-GB"/>
        </w:rPr>
        <w:t xml:space="preserve">-se </w:t>
      </w:r>
      <w:proofErr w:type="spellStart"/>
      <w:r w:rsidRPr="007B32C0">
        <w:rPr>
          <w:b/>
          <w:bCs/>
          <w:lang w:val="en-GB"/>
        </w:rPr>
        <w:t>imediatamente</w:t>
      </w:r>
      <w:proofErr w:type="spellEnd"/>
      <w:r w:rsidRPr="007B32C0">
        <w:rPr>
          <w:b/>
          <w:bCs/>
          <w:lang w:val="en-GB"/>
        </w:rPr>
        <w:t xml:space="preserve"> à </w:t>
      </w:r>
      <w:proofErr w:type="spellStart"/>
      <w:r w:rsidRPr="007B32C0">
        <w:rPr>
          <w:b/>
          <w:bCs/>
          <w:lang w:val="en-GB"/>
        </w:rPr>
        <w:t>unidade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sanitária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mais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próxima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ou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contacte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os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serviços</w:t>
      </w:r>
      <w:proofErr w:type="spellEnd"/>
      <w:r w:rsidRPr="007B32C0">
        <w:rPr>
          <w:b/>
          <w:bCs/>
          <w:lang w:val="en-GB"/>
        </w:rPr>
        <w:t xml:space="preserve"> de </w:t>
      </w:r>
      <w:proofErr w:type="spellStart"/>
      <w:r w:rsidRPr="007B32C0">
        <w:rPr>
          <w:b/>
          <w:bCs/>
          <w:lang w:val="en-GB"/>
        </w:rPr>
        <w:t>emergência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oficialmente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disponíveis</w:t>
      </w:r>
      <w:proofErr w:type="spellEnd"/>
      <w:r w:rsidRPr="007B32C0">
        <w:rPr>
          <w:b/>
          <w:bCs/>
          <w:lang w:val="en-GB"/>
        </w:rPr>
        <w:t>.</w:t>
      </w:r>
    </w:p>
    <w:p w14:paraId="7ADCA943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4. </w:t>
      </w:r>
      <w:proofErr w:type="spellStart"/>
      <w:r w:rsidRPr="007B32C0">
        <w:rPr>
          <w:b/>
          <w:bCs/>
          <w:lang w:val="en-GB"/>
        </w:rPr>
        <w:t>Secção</w:t>
      </w:r>
      <w:proofErr w:type="spellEnd"/>
      <w:r w:rsidRPr="007B32C0">
        <w:rPr>
          <w:b/>
          <w:bCs/>
          <w:lang w:val="en-GB"/>
        </w:rPr>
        <w:t xml:space="preserve"> “Como </w:t>
      </w:r>
      <w:proofErr w:type="spellStart"/>
      <w:r w:rsidRPr="007B32C0">
        <w:rPr>
          <w:b/>
          <w:bCs/>
          <w:lang w:val="en-GB"/>
        </w:rPr>
        <w:t>funciona</w:t>
      </w:r>
      <w:proofErr w:type="spellEnd"/>
      <w:r w:rsidRPr="007B32C0">
        <w:rPr>
          <w:b/>
          <w:bCs/>
          <w:lang w:val="en-GB"/>
        </w:rPr>
        <w:t>”</w:t>
      </w:r>
    </w:p>
    <w:p w14:paraId="7E5672D6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apenas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cinco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etapas</w:t>
      </w:r>
      <w:proofErr w:type="spellEnd"/>
      <w:r w:rsidRPr="007B32C0">
        <w:rPr>
          <w:lang w:val="en-GB"/>
        </w:rPr>
        <w:t>:</w:t>
      </w:r>
    </w:p>
    <w:p w14:paraId="5580738D" w14:textId="77777777" w:rsidR="007B32C0" w:rsidRPr="007B32C0" w:rsidRDefault="007B32C0" w:rsidP="007B32C0">
      <w:pPr>
        <w:numPr>
          <w:ilvl w:val="0"/>
          <w:numId w:val="23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Registar</w:t>
      </w:r>
      <w:proofErr w:type="spellEnd"/>
      <w:r w:rsidRPr="007B32C0">
        <w:rPr>
          <w:b/>
          <w:bCs/>
          <w:lang w:val="en-GB"/>
        </w:rPr>
        <w:t xml:space="preserve"> a </w:t>
      </w:r>
      <w:proofErr w:type="spellStart"/>
      <w:r w:rsidRPr="007B32C0">
        <w:rPr>
          <w:b/>
          <w:bCs/>
          <w:lang w:val="en-GB"/>
        </w:rPr>
        <w:t>criança</w:t>
      </w:r>
      <w:proofErr w:type="spellEnd"/>
      <w:r w:rsidRPr="007B32C0">
        <w:rPr>
          <w:lang w:val="en-GB"/>
        </w:rPr>
        <w:t>;</w:t>
      </w:r>
    </w:p>
    <w:p w14:paraId="3BDDD325" w14:textId="77777777" w:rsidR="007B32C0" w:rsidRPr="007B32C0" w:rsidRDefault="007B32C0" w:rsidP="007B32C0">
      <w:pPr>
        <w:numPr>
          <w:ilvl w:val="0"/>
          <w:numId w:val="23"/>
        </w:numPr>
        <w:rPr>
          <w:lang w:val="en-GB"/>
        </w:rPr>
      </w:pPr>
      <w:r w:rsidRPr="007B32C0">
        <w:rPr>
          <w:b/>
          <w:bCs/>
          <w:lang w:val="en-GB"/>
        </w:rPr>
        <w:t xml:space="preserve">Submeter o </w:t>
      </w:r>
      <w:proofErr w:type="spellStart"/>
      <w:r w:rsidRPr="007B32C0">
        <w:rPr>
          <w:b/>
          <w:bCs/>
          <w:lang w:val="en-GB"/>
        </w:rPr>
        <w:t>pedido</w:t>
      </w:r>
      <w:proofErr w:type="spellEnd"/>
      <w:r w:rsidRPr="007B32C0">
        <w:rPr>
          <w:lang w:val="en-GB"/>
        </w:rPr>
        <w:t>;</w:t>
      </w:r>
    </w:p>
    <w:p w14:paraId="47FA13FF" w14:textId="77777777" w:rsidR="007B32C0" w:rsidRPr="007B32C0" w:rsidRDefault="007B32C0" w:rsidP="007B32C0">
      <w:pPr>
        <w:numPr>
          <w:ilvl w:val="0"/>
          <w:numId w:val="23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Triagem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por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profissional</w:t>
      </w:r>
      <w:proofErr w:type="spellEnd"/>
      <w:r w:rsidRPr="007B32C0">
        <w:rPr>
          <w:b/>
          <w:bCs/>
          <w:lang w:val="en-GB"/>
        </w:rPr>
        <w:t xml:space="preserve"> de </w:t>
      </w:r>
      <w:proofErr w:type="spellStart"/>
      <w:r w:rsidRPr="007B32C0">
        <w:rPr>
          <w:b/>
          <w:bCs/>
          <w:lang w:val="en-GB"/>
        </w:rPr>
        <w:t>saúde</w:t>
      </w:r>
      <w:proofErr w:type="spellEnd"/>
      <w:r w:rsidRPr="007B32C0">
        <w:rPr>
          <w:lang w:val="en-GB"/>
        </w:rPr>
        <w:t>;</w:t>
      </w:r>
    </w:p>
    <w:p w14:paraId="5FDE0A82" w14:textId="77777777" w:rsidR="007B32C0" w:rsidRPr="007B32C0" w:rsidRDefault="007B32C0" w:rsidP="007B32C0">
      <w:pPr>
        <w:numPr>
          <w:ilvl w:val="0"/>
          <w:numId w:val="23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Agendamento</w:t>
      </w:r>
      <w:proofErr w:type="spellEnd"/>
      <w:r w:rsidRPr="007B32C0">
        <w:rPr>
          <w:b/>
          <w:bCs/>
          <w:lang w:val="en-GB"/>
        </w:rPr>
        <w:t xml:space="preserve"> da consulta</w:t>
      </w:r>
      <w:r w:rsidRPr="007B32C0">
        <w:rPr>
          <w:lang w:val="en-GB"/>
        </w:rPr>
        <w:t>;</w:t>
      </w:r>
    </w:p>
    <w:p w14:paraId="6445F424" w14:textId="77777777" w:rsidR="007B32C0" w:rsidRPr="007B32C0" w:rsidRDefault="007B32C0" w:rsidP="007B32C0">
      <w:pPr>
        <w:numPr>
          <w:ilvl w:val="0"/>
          <w:numId w:val="23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Realização</w:t>
      </w:r>
      <w:proofErr w:type="spellEnd"/>
      <w:r w:rsidRPr="007B32C0">
        <w:rPr>
          <w:b/>
          <w:bCs/>
          <w:lang w:val="en-GB"/>
        </w:rPr>
        <w:t xml:space="preserve"> da </w:t>
      </w:r>
      <w:proofErr w:type="spellStart"/>
      <w:r w:rsidRPr="007B32C0">
        <w:rPr>
          <w:b/>
          <w:bCs/>
          <w:lang w:val="en-GB"/>
        </w:rPr>
        <w:t>teleconsulta</w:t>
      </w:r>
      <w:proofErr w:type="spellEnd"/>
      <w:r w:rsidRPr="007B32C0">
        <w:rPr>
          <w:lang w:val="en-GB"/>
        </w:rPr>
        <w:t>.</w:t>
      </w:r>
    </w:p>
    <w:p w14:paraId="6AB3FDE4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Não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>:</w:t>
      </w:r>
    </w:p>
    <w:p w14:paraId="161FF47D" w14:textId="77777777" w:rsidR="007B32C0" w:rsidRPr="007B32C0" w:rsidRDefault="007B32C0" w:rsidP="007B32C0">
      <w:pPr>
        <w:numPr>
          <w:ilvl w:val="0"/>
          <w:numId w:val="24"/>
        </w:numPr>
        <w:rPr>
          <w:lang w:val="en-GB"/>
        </w:rPr>
      </w:pPr>
      <w:proofErr w:type="spellStart"/>
      <w:r w:rsidRPr="007B32C0">
        <w:rPr>
          <w:lang w:val="en-GB"/>
        </w:rPr>
        <w:t>triagem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automática</w:t>
      </w:r>
      <w:proofErr w:type="spellEnd"/>
      <w:r w:rsidRPr="007B32C0">
        <w:rPr>
          <w:lang w:val="en-GB"/>
        </w:rPr>
        <w:t>;</w:t>
      </w:r>
    </w:p>
    <w:p w14:paraId="62F31F06" w14:textId="77777777" w:rsidR="007B32C0" w:rsidRPr="007B32C0" w:rsidRDefault="007B32C0" w:rsidP="007B32C0">
      <w:pPr>
        <w:numPr>
          <w:ilvl w:val="0"/>
          <w:numId w:val="24"/>
        </w:numPr>
        <w:rPr>
          <w:lang w:val="en-GB"/>
        </w:rPr>
      </w:pPr>
      <w:proofErr w:type="spellStart"/>
      <w:r w:rsidRPr="007B32C0">
        <w:rPr>
          <w:lang w:val="en-GB"/>
        </w:rPr>
        <w:t>classificação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automática</w:t>
      </w:r>
      <w:proofErr w:type="spellEnd"/>
      <w:r w:rsidRPr="007B32C0">
        <w:rPr>
          <w:lang w:val="en-GB"/>
        </w:rPr>
        <w:t xml:space="preserve"> da </w:t>
      </w:r>
      <w:proofErr w:type="spellStart"/>
      <w:r w:rsidRPr="007B32C0">
        <w:rPr>
          <w:lang w:val="en-GB"/>
        </w:rPr>
        <w:t>prioridade</w:t>
      </w:r>
      <w:proofErr w:type="spellEnd"/>
      <w:r w:rsidRPr="007B32C0">
        <w:rPr>
          <w:lang w:val="en-GB"/>
        </w:rPr>
        <w:t>;</w:t>
      </w:r>
    </w:p>
    <w:p w14:paraId="23FA0B30" w14:textId="77777777" w:rsidR="007B32C0" w:rsidRPr="007B32C0" w:rsidRDefault="007B32C0" w:rsidP="007B32C0">
      <w:pPr>
        <w:numPr>
          <w:ilvl w:val="0"/>
          <w:numId w:val="24"/>
        </w:numPr>
        <w:rPr>
          <w:lang w:val="en-GB"/>
        </w:rPr>
      </w:pPr>
      <w:r w:rsidRPr="007B32C0">
        <w:rPr>
          <w:lang w:val="en-GB"/>
        </w:rPr>
        <w:t xml:space="preserve">tempos </w:t>
      </w:r>
      <w:proofErr w:type="spellStart"/>
      <w:r w:rsidRPr="007B32C0">
        <w:rPr>
          <w:lang w:val="en-GB"/>
        </w:rPr>
        <w:t>médios</w:t>
      </w:r>
      <w:proofErr w:type="spellEnd"/>
      <w:r w:rsidRPr="007B32C0">
        <w:rPr>
          <w:lang w:val="en-GB"/>
        </w:rPr>
        <w:t>;</w:t>
      </w:r>
    </w:p>
    <w:p w14:paraId="4A8BFA64" w14:textId="77777777" w:rsidR="007B32C0" w:rsidRPr="007B32C0" w:rsidRDefault="007B32C0" w:rsidP="007B32C0">
      <w:pPr>
        <w:numPr>
          <w:ilvl w:val="0"/>
          <w:numId w:val="24"/>
        </w:numPr>
        <w:rPr>
          <w:lang w:val="en-GB"/>
        </w:rPr>
      </w:pPr>
      <w:proofErr w:type="spellStart"/>
      <w:r w:rsidRPr="007B32C0">
        <w:rPr>
          <w:lang w:val="en-GB"/>
        </w:rPr>
        <w:t>promessa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atendimento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menos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hora;</w:t>
      </w:r>
    </w:p>
    <w:p w14:paraId="7711B2E1" w14:textId="77777777" w:rsidR="007B32C0" w:rsidRPr="007B32C0" w:rsidRDefault="007B32C0" w:rsidP="007B32C0">
      <w:pPr>
        <w:numPr>
          <w:ilvl w:val="0"/>
          <w:numId w:val="24"/>
        </w:numPr>
        <w:rPr>
          <w:lang w:val="en-GB"/>
        </w:rPr>
      </w:pPr>
      <w:proofErr w:type="spellStart"/>
      <w:r w:rsidRPr="007B32C0">
        <w:rPr>
          <w:lang w:val="en-GB"/>
        </w:rPr>
        <w:t>diagnóstico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realizado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pelo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sistema</w:t>
      </w:r>
      <w:proofErr w:type="spellEnd"/>
      <w:r w:rsidRPr="007B32C0">
        <w:rPr>
          <w:lang w:val="en-GB"/>
        </w:rPr>
        <w:t>.</w:t>
      </w:r>
    </w:p>
    <w:p w14:paraId="7D0858CC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lastRenderedPageBreak/>
        <w:t xml:space="preserve">5. </w:t>
      </w:r>
      <w:proofErr w:type="spellStart"/>
      <w:r w:rsidRPr="007B32C0">
        <w:rPr>
          <w:b/>
          <w:bCs/>
          <w:lang w:val="en-GB"/>
        </w:rPr>
        <w:t>Secção</w:t>
      </w:r>
      <w:proofErr w:type="spellEnd"/>
      <w:r w:rsidRPr="007B32C0">
        <w:rPr>
          <w:b/>
          <w:bCs/>
          <w:lang w:val="en-GB"/>
        </w:rPr>
        <w:t xml:space="preserve"> “Formas de </w:t>
      </w:r>
      <w:proofErr w:type="spellStart"/>
      <w:r w:rsidRPr="007B32C0">
        <w:rPr>
          <w:b/>
          <w:bCs/>
          <w:lang w:val="en-GB"/>
        </w:rPr>
        <w:t>acesso</w:t>
      </w:r>
      <w:proofErr w:type="spellEnd"/>
      <w:r w:rsidRPr="007B32C0">
        <w:rPr>
          <w:b/>
          <w:bCs/>
          <w:lang w:val="en-GB"/>
        </w:rPr>
        <w:t>”</w:t>
      </w:r>
    </w:p>
    <w:p w14:paraId="44437C13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dois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blocos</w:t>
      </w:r>
      <w:proofErr w:type="spellEnd"/>
      <w:r w:rsidRPr="007B32C0">
        <w:rPr>
          <w:lang w:val="en-GB"/>
        </w:rPr>
        <w:t>:</w:t>
      </w:r>
    </w:p>
    <w:p w14:paraId="6BFBC961" w14:textId="77777777" w:rsidR="007B32C0" w:rsidRPr="007B32C0" w:rsidRDefault="007B32C0" w:rsidP="007B32C0">
      <w:pPr>
        <w:rPr>
          <w:lang w:val="en-GB"/>
        </w:rPr>
      </w:pPr>
      <w:r w:rsidRPr="007B32C0">
        <w:rPr>
          <w:b/>
          <w:bCs/>
          <w:lang w:val="en-GB"/>
        </w:rPr>
        <w:t>Plataforma web</w:t>
      </w:r>
    </w:p>
    <w:p w14:paraId="35697E55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Permite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criar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conta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registar</w:t>
      </w:r>
      <w:proofErr w:type="spellEnd"/>
      <w:r w:rsidRPr="007B32C0">
        <w:rPr>
          <w:lang w:val="en-GB"/>
        </w:rPr>
        <w:t xml:space="preserve"> a </w:t>
      </w:r>
      <w:proofErr w:type="spellStart"/>
      <w:r w:rsidRPr="007B32C0">
        <w:rPr>
          <w:lang w:val="en-GB"/>
        </w:rPr>
        <w:t>criança</w:t>
      </w:r>
      <w:proofErr w:type="spellEnd"/>
      <w:r w:rsidRPr="007B32C0">
        <w:rPr>
          <w:lang w:val="en-GB"/>
        </w:rPr>
        <w:t xml:space="preserve">, submeter o </w:t>
      </w:r>
      <w:proofErr w:type="spellStart"/>
      <w:r w:rsidRPr="007B32C0">
        <w:rPr>
          <w:lang w:val="en-GB"/>
        </w:rPr>
        <w:t>pedido</w:t>
      </w:r>
      <w:proofErr w:type="spellEnd"/>
      <w:r w:rsidRPr="007B32C0">
        <w:rPr>
          <w:lang w:val="en-GB"/>
        </w:rPr>
        <w:t xml:space="preserve"> e </w:t>
      </w:r>
      <w:proofErr w:type="spellStart"/>
      <w:r w:rsidRPr="007B32C0">
        <w:rPr>
          <w:lang w:val="en-GB"/>
        </w:rPr>
        <w:t>acompanhar</w:t>
      </w:r>
      <w:proofErr w:type="spellEnd"/>
      <w:r w:rsidRPr="007B32C0">
        <w:rPr>
          <w:lang w:val="en-GB"/>
        </w:rPr>
        <w:t xml:space="preserve"> o </w:t>
      </w:r>
      <w:proofErr w:type="spellStart"/>
      <w:r w:rsidRPr="007B32C0">
        <w:rPr>
          <w:lang w:val="en-GB"/>
        </w:rPr>
        <w:t>atendimento</w:t>
      </w:r>
      <w:proofErr w:type="spellEnd"/>
      <w:r w:rsidRPr="007B32C0">
        <w:rPr>
          <w:lang w:val="en-GB"/>
        </w:rPr>
        <w:t>.</w:t>
      </w:r>
    </w:p>
    <w:p w14:paraId="2B205287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Botão</w:t>
      </w:r>
      <w:proofErr w:type="spellEnd"/>
      <w:r w:rsidRPr="007B32C0">
        <w:rPr>
          <w:lang w:val="en-GB"/>
        </w:rPr>
        <w:t>:</w:t>
      </w:r>
    </w:p>
    <w:p w14:paraId="120AE21B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b/>
          <w:bCs/>
          <w:lang w:val="en-GB"/>
        </w:rPr>
        <w:t>Criar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conta</w:t>
      </w:r>
      <w:proofErr w:type="spellEnd"/>
    </w:p>
    <w:p w14:paraId="4690F036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b/>
          <w:bCs/>
          <w:lang w:val="en-GB"/>
        </w:rPr>
        <w:t>Simulador</w:t>
      </w:r>
      <w:proofErr w:type="spellEnd"/>
      <w:r w:rsidRPr="007B32C0">
        <w:rPr>
          <w:b/>
          <w:bCs/>
          <w:lang w:val="en-GB"/>
        </w:rPr>
        <w:t xml:space="preserve"> USSD</w:t>
      </w:r>
    </w:p>
    <w:p w14:paraId="55256012" w14:textId="7DAE0922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Demonstra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como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poderia</w:t>
      </w:r>
      <w:proofErr w:type="spellEnd"/>
      <w:r w:rsidRPr="007B32C0">
        <w:rPr>
          <w:lang w:val="en-GB"/>
        </w:rPr>
        <w:t xml:space="preserve"> ser </w:t>
      </w:r>
      <w:proofErr w:type="spellStart"/>
      <w:r w:rsidRPr="007B32C0">
        <w:rPr>
          <w:lang w:val="en-GB"/>
        </w:rPr>
        <w:t>solicitada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teleconsulta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através</w:t>
      </w:r>
      <w:proofErr w:type="spellEnd"/>
      <w:r w:rsidRPr="007B32C0">
        <w:rPr>
          <w:lang w:val="en-GB"/>
        </w:rPr>
        <w:t xml:space="preserve"> de um </w:t>
      </w:r>
      <w:proofErr w:type="spellStart"/>
      <w:r w:rsidRPr="007B32C0">
        <w:rPr>
          <w:lang w:val="en-GB"/>
        </w:rPr>
        <w:t>telemóvel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acesso</w:t>
      </w:r>
      <w:proofErr w:type="spellEnd"/>
      <w:r w:rsidRPr="007B32C0">
        <w:rPr>
          <w:lang w:val="en-GB"/>
        </w:rPr>
        <w:t xml:space="preserve"> à Internet.</w:t>
      </w:r>
    </w:p>
    <w:p w14:paraId="15E38136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Botão</w:t>
      </w:r>
      <w:proofErr w:type="spellEnd"/>
      <w:r w:rsidRPr="007B32C0">
        <w:rPr>
          <w:lang w:val="en-GB"/>
        </w:rPr>
        <w:t>:</w:t>
      </w:r>
    </w:p>
    <w:p w14:paraId="53E0B2F5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b/>
          <w:bCs/>
          <w:lang w:val="en-GB"/>
        </w:rPr>
        <w:t>Abrir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Simulador</w:t>
      </w:r>
      <w:proofErr w:type="spellEnd"/>
      <w:r w:rsidRPr="007B32C0">
        <w:rPr>
          <w:b/>
          <w:bCs/>
          <w:lang w:val="en-GB"/>
        </w:rPr>
        <w:t xml:space="preserve"> USSD</w:t>
      </w:r>
    </w:p>
    <w:p w14:paraId="6E3E3FA3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Não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afirmar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que</w:t>
      </w:r>
      <w:proofErr w:type="spellEnd"/>
      <w:r w:rsidRPr="007B32C0">
        <w:rPr>
          <w:lang w:val="en-GB"/>
        </w:rPr>
        <w:t xml:space="preserve"> o </w:t>
      </w:r>
      <w:proofErr w:type="spellStart"/>
      <w:r w:rsidRPr="007B32C0">
        <w:rPr>
          <w:lang w:val="en-GB"/>
        </w:rPr>
        <w:t>código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funciona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diretamente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num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telemóvel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ou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que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existe</w:t>
      </w:r>
      <w:proofErr w:type="spellEnd"/>
      <w:r w:rsidRPr="007B32C0">
        <w:rPr>
          <w:lang w:val="en-GB"/>
        </w:rPr>
        <w:t xml:space="preserve"> um </w:t>
      </w:r>
      <w:proofErr w:type="spellStart"/>
      <w:r w:rsidRPr="007B32C0">
        <w:rPr>
          <w:lang w:val="en-GB"/>
        </w:rPr>
        <w:t>serviço</w:t>
      </w:r>
      <w:proofErr w:type="spellEnd"/>
      <w:r w:rsidRPr="007B32C0">
        <w:rPr>
          <w:lang w:val="en-GB"/>
        </w:rPr>
        <w:t xml:space="preserve"> USSD real.</w:t>
      </w:r>
    </w:p>
    <w:p w14:paraId="651C39DD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6. </w:t>
      </w:r>
      <w:proofErr w:type="spellStart"/>
      <w:r w:rsidRPr="007B32C0">
        <w:rPr>
          <w:b/>
          <w:bCs/>
          <w:lang w:val="en-GB"/>
        </w:rPr>
        <w:t>Chamada</w:t>
      </w:r>
      <w:proofErr w:type="spellEnd"/>
      <w:r w:rsidRPr="007B32C0">
        <w:rPr>
          <w:b/>
          <w:bCs/>
          <w:lang w:val="en-GB"/>
        </w:rPr>
        <w:t xml:space="preserve"> final</w:t>
      </w:r>
    </w:p>
    <w:p w14:paraId="06E4B1A0" w14:textId="77777777" w:rsidR="007B32C0" w:rsidRPr="007B32C0" w:rsidRDefault="007B32C0" w:rsidP="007B32C0">
      <w:pPr>
        <w:rPr>
          <w:lang w:val="en-GB"/>
        </w:rPr>
      </w:pPr>
      <w:r w:rsidRPr="007B32C0">
        <w:rPr>
          <w:lang w:val="en-GB"/>
        </w:rPr>
        <w:t xml:space="preserve">No final da </w:t>
      </w:r>
      <w:proofErr w:type="spellStart"/>
      <w:r w:rsidRPr="007B32C0">
        <w:rPr>
          <w:lang w:val="en-GB"/>
        </w:rPr>
        <w:t>página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apresentar</w:t>
      </w:r>
      <w:proofErr w:type="spellEnd"/>
      <w:r w:rsidRPr="007B32C0">
        <w:rPr>
          <w:lang w:val="en-GB"/>
        </w:rPr>
        <w:t>:</w:t>
      </w:r>
    </w:p>
    <w:p w14:paraId="0E7EEE8A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b/>
          <w:bCs/>
          <w:lang w:val="en-GB"/>
        </w:rPr>
        <w:t>Precisa</w:t>
      </w:r>
      <w:proofErr w:type="spellEnd"/>
      <w:r w:rsidRPr="007B32C0">
        <w:rPr>
          <w:b/>
          <w:bCs/>
          <w:lang w:val="en-GB"/>
        </w:rPr>
        <w:t xml:space="preserve"> de </w:t>
      </w:r>
      <w:proofErr w:type="spellStart"/>
      <w:r w:rsidRPr="007B32C0">
        <w:rPr>
          <w:b/>
          <w:bCs/>
          <w:lang w:val="en-GB"/>
        </w:rPr>
        <w:t>solicitar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acompanhamento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pediátrico</w:t>
      </w:r>
      <w:proofErr w:type="spellEnd"/>
      <w:r w:rsidRPr="007B32C0">
        <w:rPr>
          <w:b/>
          <w:bCs/>
          <w:lang w:val="en-GB"/>
        </w:rPr>
        <w:t>?</w:t>
      </w:r>
    </w:p>
    <w:p w14:paraId="3691EC71" w14:textId="77777777" w:rsidR="007B32C0" w:rsidRPr="007B32C0" w:rsidRDefault="007B32C0" w:rsidP="007B32C0">
      <w:pPr>
        <w:rPr>
          <w:lang w:val="en-GB"/>
        </w:rPr>
      </w:pPr>
      <w:r w:rsidRPr="007B32C0">
        <w:rPr>
          <w:lang w:val="en-GB"/>
        </w:rPr>
        <w:t xml:space="preserve">Com </w:t>
      </w:r>
      <w:proofErr w:type="spellStart"/>
      <w:r w:rsidRPr="007B32C0">
        <w:rPr>
          <w:lang w:val="en-GB"/>
        </w:rPr>
        <w:t>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botões</w:t>
      </w:r>
      <w:proofErr w:type="spellEnd"/>
      <w:r w:rsidRPr="007B32C0">
        <w:rPr>
          <w:lang w:val="en-GB"/>
        </w:rPr>
        <w:t>:</w:t>
      </w:r>
    </w:p>
    <w:p w14:paraId="17286965" w14:textId="77777777" w:rsidR="007B32C0" w:rsidRPr="007B32C0" w:rsidRDefault="007B32C0" w:rsidP="007B32C0">
      <w:pPr>
        <w:numPr>
          <w:ilvl w:val="0"/>
          <w:numId w:val="25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Criar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conta</w:t>
      </w:r>
      <w:proofErr w:type="spellEnd"/>
      <w:r w:rsidRPr="007B32C0">
        <w:rPr>
          <w:lang w:val="en-GB"/>
        </w:rPr>
        <w:t>;</w:t>
      </w:r>
    </w:p>
    <w:p w14:paraId="045FFFF7" w14:textId="77777777" w:rsidR="007B32C0" w:rsidRPr="007B32C0" w:rsidRDefault="007B32C0" w:rsidP="007B32C0">
      <w:pPr>
        <w:numPr>
          <w:ilvl w:val="0"/>
          <w:numId w:val="25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Entrar</w:t>
      </w:r>
      <w:proofErr w:type="spellEnd"/>
      <w:r w:rsidRPr="007B32C0">
        <w:rPr>
          <w:lang w:val="en-GB"/>
        </w:rPr>
        <w:t>;</w:t>
      </w:r>
    </w:p>
    <w:p w14:paraId="71EB6A03" w14:textId="77777777" w:rsidR="007B32C0" w:rsidRPr="007B32C0" w:rsidRDefault="007B32C0" w:rsidP="007B32C0">
      <w:pPr>
        <w:numPr>
          <w:ilvl w:val="0"/>
          <w:numId w:val="25"/>
        </w:numPr>
        <w:rPr>
          <w:lang w:val="en-GB"/>
        </w:rPr>
      </w:pPr>
      <w:proofErr w:type="spellStart"/>
      <w:r w:rsidRPr="007B32C0">
        <w:rPr>
          <w:b/>
          <w:bCs/>
          <w:lang w:val="en-GB"/>
        </w:rPr>
        <w:t>Conhecer</w:t>
      </w:r>
      <w:proofErr w:type="spellEnd"/>
      <w:r w:rsidRPr="007B32C0">
        <w:rPr>
          <w:b/>
          <w:bCs/>
          <w:lang w:val="en-GB"/>
        </w:rPr>
        <w:t xml:space="preserve"> o </w:t>
      </w:r>
      <w:proofErr w:type="spellStart"/>
      <w:r w:rsidRPr="007B32C0">
        <w:rPr>
          <w:b/>
          <w:bCs/>
          <w:lang w:val="en-GB"/>
        </w:rPr>
        <w:t>Simulador</w:t>
      </w:r>
      <w:proofErr w:type="spellEnd"/>
      <w:r w:rsidRPr="007B32C0">
        <w:rPr>
          <w:b/>
          <w:bCs/>
          <w:lang w:val="en-GB"/>
        </w:rPr>
        <w:t xml:space="preserve"> USSD</w:t>
      </w:r>
      <w:r w:rsidRPr="007B32C0">
        <w:rPr>
          <w:lang w:val="en-GB"/>
        </w:rPr>
        <w:t>.</w:t>
      </w:r>
    </w:p>
    <w:p w14:paraId="6F4EF9A3" w14:textId="77777777" w:rsidR="007B32C0" w:rsidRPr="007B32C0" w:rsidRDefault="007B32C0" w:rsidP="007B32C0">
      <w:pPr>
        <w:rPr>
          <w:b/>
          <w:bCs/>
          <w:lang w:val="en-GB"/>
        </w:rPr>
      </w:pPr>
      <w:r w:rsidRPr="007B32C0">
        <w:rPr>
          <w:b/>
          <w:bCs/>
          <w:lang w:val="en-GB"/>
        </w:rPr>
        <w:t xml:space="preserve">7. </w:t>
      </w:r>
      <w:proofErr w:type="spellStart"/>
      <w:r w:rsidRPr="007B32C0">
        <w:rPr>
          <w:b/>
          <w:bCs/>
          <w:lang w:val="en-GB"/>
        </w:rPr>
        <w:t>Elementos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que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devem</w:t>
      </w:r>
      <w:proofErr w:type="spellEnd"/>
      <w:r w:rsidRPr="007B32C0">
        <w:rPr>
          <w:b/>
          <w:bCs/>
          <w:lang w:val="en-GB"/>
        </w:rPr>
        <w:t xml:space="preserve"> ser </w:t>
      </w:r>
      <w:proofErr w:type="spellStart"/>
      <w:r w:rsidRPr="007B32C0">
        <w:rPr>
          <w:b/>
          <w:bCs/>
          <w:lang w:val="en-GB"/>
        </w:rPr>
        <w:t>retirados</w:t>
      </w:r>
      <w:proofErr w:type="spellEnd"/>
      <w:r w:rsidRPr="007B32C0">
        <w:rPr>
          <w:b/>
          <w:bCs/>
          <w:lang w:val="en-GB"/>
        </w:rPr>
        <w:t xml:space="preserve"> da </w:t>
      </w:r>
      <w:proofErr w:type="spellStart"/>
      <w:r w:rsidRPr="007B32C0">
        <w:rPr>
          <w:b/>
          <w:bCs/>
          <w:lang w:val="en-GB"/>
        </w:rPr>
        <w:t>página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inicial</w:t>
      </w:r>
      <w:proofErr w:type="spellEnd"/>
      <w:r w:rsidRPr="007B32C0">
        <w:rPr>
          <w:b/>
          <w:bCs/>
          <w:lang w:val="en-GB"/>
        </w:rPr>
        <w:t xml:space="preserve"> </w:t>
      </w:r>
      <w:proofErr w:type="spellStart"/>
      <w:r w:rsidRPr="007B32C0">
        <w:rPr>
          <w:b/>
          <w:bCs/>
          <w:lang w:val="en-GB"/>
        </w:rPr>
        <w:t>atual</w:t>
      </w:r>
      <w:proofErr w:type="spellEnd"/>
    </w:p>
    <w:p w14:paraId="43CBC87E" w14:textId="77777777" w:rsidR="007B32C0" w:rsidRPr="007B32C0" w:rsidRDefault="007B32C0" w:rsidP="007B32C0">
      <w:pPr>
        <w:rPr>
          <w:lang w:val="en-GB"/>
        </w:rPr>
      </w:pPr>
      <w:proofErr w:type="spellStart"/>
      <w:r w:rsidRPr="007B32C0">
        <w:rPr>
          <w:lang w:val="en-GB"/>
        </w:rPr>
        <w:t>Retirar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completamente</w:t>
      </w:r>
      <w:proofErr w:type="spellEnd"/>
      <w:r w:rsidRPr="007B32C0">
        <w:rPr>
          <w:lang w:val="en-GB"/>
        </w:rPr>
        <w:t xml:space="preserve"> da </w:t>
      </w:r>
      <w:proofErr w:type="spellStart"/>
      <w:r w:rsidRPr="007B32C0">
        <w:rPr>
          <w:lang w:val="en-GB"/>
        </w:rPr>
        <w:t>página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pública</w:t>
      </w:r>
      <w:proofErr w:type="spellEnd"/>
      <w:r w:rsidRPr="007B32C0">
        <w:rPr>
          <w:lang w:val="en-GB"/>
        </w:rPr>
        <w:t>:</w:t>
      </w:r>
    </w:p>
    <w:p w14:paraId="7BD7615C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 xml:space="preserve">fila de </w:t>
      </w:r>
      <w:proofErr w:type="spellStart"/>
      <w:r w:rsidRPr="007B32C0">
        <w:rPr>
          <w:lang w:val="en-GB"/>
        </w:rPr>
        <w:t>triagem</w:t>
      </w:r>
      <w:proofErr w:type="spellEnd"/>
      <w:r w:rsidRPr="007B32C0">
        <w:rPr>
          <w:lang w:val="en-GB"/>
        </w:rPr>
        <w:t>;</w:t>
      </w:r>
    </w:p>
    <w:p w14:paraId="10BF1397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pedidos</w:t>
      </w:r>
      <w:proofErr w:type="spellEnd"/>
      <w:r w:rsidRPr="007B32C0">
        <w:rPr>
          <w:lang w:val="en-GB"/>
        </w:rPr>
        <w:t xml:space="preserve"> e </w:t>
      </w:r>
      <w:proofErr w:type="spellStart"/>
      <w:r w:rsidRPr="007B32C0">
        <w:rPr>
          <w:lang w:val="en-GB"/>
        </w:rPr>
        <w:t>casos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clínicos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demonstrativos</w:t>
      </w:r>
      <w:proofErr w:type="spellEnd"/>
      <w:r w:rsidRPr="007B32C0">
        <w:rPr>
          <w:lang w:val="en-GB"/>
        </w:rPr>
        <w:t>;</w:t>
      </w:r>
    </w:p>
    <w:p w14:paraId="0D5F436D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nomes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idades</w:t>
      </w:r>
      <w:proofErr w:type="spellEnd"/>
      <w:r w:rsidRPr="007B32C0">
        <w:rPr>
          <w:lang w:val="en-GB"/>
        </w:rPr>
        <w:t xml:space="preserve">, bairros e </w:t>
      </w:r>
      <w:proofErr w:type="spellStart"/>
      <w:r w:rsidRPr="007B32C0">
        <w:rPr>
          <w:lang w:val="en-GB"/>
        </w:rPr>
        <w:t>contactos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crianças</w:t>
      </w:r>
      <w:proofErr w:type="spellEnd"/>
      <w:r w:rsidRPr="007B32C0">
        <w:rPr>
          <w:lang w:val="en-GB"/>
        </w:rPr>
        <w:t>;</w:t>
      </w:r>
    </w:p>
    <w:p w14:paraId="1AAA6F96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gráficos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cartões</w:t>
      </w:r>
      <w:proofErr w:type="spellEnd"/>
      <w:r w:rsidRPr="007B32C0">
        <w:rPr>
          <w:lang w:val="en-GB"/>
        </w:rPr>
        <w:t xml:space="preserve"> e </w:t>
      </w:r>
      <w:proofErr w:type="spellStart"/>
      <w:r w:rsidRPr="007B32C0">
        <w:rPr>
          <w:lang w:val="en-GB"/>
        </w:rPr>
        <w:t>indicadores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administrativos</w:t>
      </w:r>
      <w:proofErr w:type="spellEnd"/>
      <w:r w:rsidRPr="007B32C0">
        <w:rPr>
          <w:lang w:val="en-GB"/>
        </w:rPr>
        <w:t>;</w:t>
      </w:r>
    </w:p>
    <w:p w14:paraId="17878FCE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classificação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por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gravidade</w:t>
      </w:r>
      <w:proofErr w:type="spellEnd"/>
      <w:r w:rsidRPr="007B32C0">
        <w:rPr>
          <w:lang w:val="en-GB"/>
        </w:rPr>
        <w:t>;</w:t>
      </w:r>
    </w:p>
    <w:p w14:paraId="46A4A229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>“</w:t>
      </w:r>
      <w:proofErr w:type="spellStart"/>
      <w:r w:rsidRPr="007B32C0">
        <w:rPr>
          <w:lang w:val="en-GB"/>
        </w:rPr>
        <w:t>Triagem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automática</w:t>
      </w:r>
      <w:proofErr w:type="spellEnd"/>
      <w:r w:rsidRPr="007B32C0">
        <w:rPr>
          <w:lang w:val="en-GB"/>
        </w:rPr>
        <w:t>”;</w:t>
      </w:r>
    </w:p>
    <w:p w14:paraId="34EDCDF2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>“</w:t>
      </w:r>
      <w:proofErr w:type="spellStart"/>
      <w:r w:rsidRPr="007B32C0">
        <w:rPr>
          <w:lang w:val="en-GB"/>
        </w:rPr>
        <w:t>Protocolo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triagem</w:t>
      </w:r>
      <w:proofErr w:type="spellEnd"/>
      <w:r w:rsidRPr="007B32C0">
        <w:rPr>
          <w:lang w:val="en-GB"/>
        </w:rPr>
        <w:t>”;</w:t>
      </w:r>
    </w:p>
    <w:p w14:paraId="22028898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 xml:space="preserve">“Tempo </w:t>
      </w:r>
      <w:proofErr w:type="spellStart"/>
      <w:r w:rsidRPr="007B32C0">
        <w:rPr>
          <w:lang w:val="en-GB"/>
        </w:rPr>
        <w:t>decorrido</w:t>
      </w:r>
      <w:proofErr w:type="spellEnd"/>
      <w:r w:rsidRPr="007B32C0">
        <w:rPr>
          <w:lang w:val="en-GB"/>
        </w:rPr>
        <w:t xml:space="preserve"> — </w:t>
      </w:r>
      <w:proofErr w:type="spellStart"/>
      <w:r w:rsidRPr="007B32C0">
        <w:rPr>
          <w:lang w:val="en-GB"/>
        </w:rPr>
        <w:t>mediana</w:t>
      </w:r>
      <w:proofErr w:type="spellEnd"/>
      <w:r w:rsidRPr="007B32C0">
        <w:rPr>
          <w:lang w:val="en-GB"/>
        </w:rPr>
        <w:t>”;</w:t>
      </w:r>
    </w:p>
    <w:p w14:paraId="563EF43A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 xml:space="preserve">“Em </w:t>
      </w:r>
      <w:proofErr w:type="spellStart"/>
      <w:r w:rsidRPr="007B32C0">
        <w:rPr>
          <w:lang w:val="en-GB"/>
        </w:rPr>
        <w:t>menos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uma</w:t>
      </w:r>
      <w:proofErr w:type="spellEnd"/>
      <w:r w:rsidRPr="007B32C0">
        <w:rPr>
          <w:lang w:val="en-GB"/>
        </w:rPr>
        <w:t xml:space="preserve"> hora”;</w:t>
      </w:r>
    </w:p>
    <w:p w14:paraId="482C3A13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>“</w:t>
      </w:r>
      <w:proofErr w:type="spellStart"/>
      <w:r w:rsidRPr="007B32C0">
        <w:rPr>
          <w:lang w:val="en-GB"/>
        </w:rPr>
        <w:t>Diagnóstico</w:t>
      </w:r>
      <w:proofErr w:type="spellEnd"/>
      <w:r w:rsidRPr="007B32C0">
        <w:rPr>
          <w:lang w:val="en-GB"/>
        </w:rPr>
        <w:t>”;</w:t>
      </w:r>
    </w:p>
    <w:p w14:paraId="63BCBF0C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lastRenderedPageBreak/>
        <w:t xml:space="preserve">“SMS </w:t>
      </w:r>
      <w:proofErr w:type="spellStart"/>
      <w:r w:rsidRPr="007B32C0">
        <w:rPr>
          <w:lang w:val="en-GB"/>
        </w:rPr>
        <w:t>enviado</w:t>
      </w:r>
      <w:proofErr w:type="spellEnd"/>
      <w:r w:rsidRPr="007B32C0">
        <w:rPr>
          <w:lang w:val="en-GB"/>
        </w:rPr>
        <w:t xml:space="preserve">” </w:t>
      </w:r>
      <w:proofErr w:type="spellStart"/>
      <w:r w:rsidRPr="007B32C0">
        <w:rPr>
          <w:lang w:val="en-GB"/>
        </w:rPr>
        <w:t>ou</w:t>
      </w:r>
      <w:proofErr w:type="spellEnd"/>
      <w:r w:rsidRPr="007B32C0">
        <w:rPr>
          <w:lang w:val="en-GB"/>
        </w:rPr>
        <w:t xml:space="preserve"> “Link </w:t>
      </w:r>
      <w:proofErr w:type="spellStart"/>
      <w:r w:rsidRPr="007B32C0">
        <w:rPr>
          <w:lang w:val="en-GB"/>
        </w:rPr>
        <w:t>enviado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por</w:t>
      </w:r>
      <w:proofErr w:type="spellEnd"/>
      <w:r w:rsidRPr="007B32C0">
        <w:rPr>
          <w:lang w:val="en-GB"/>
        </w:rPr>
        <w:t xml:space="preserve"> SMS”;</w:t>
      </w:r>
    </w:p>
    <w:p w14:paraId="5AFA0886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 xml:space="preserve">“USSD </w:t>
      </w:r>
      <w:proofErr w:type="spellStart"/>
      <w:r w:rsidRPr="007B32C0">
        <w:rPr>
          <w:lang w:val="en-GB"/>
        </w:rPr>
        <w:t>sobre</w:t>
      </w:r>
      <w:proofErr w:type="spellEnd"/>
      <w:r w:rsidRPr="007B32C0">
        <w:rPr>
          <w:lang w:val="en-GB"/>
        </w:rPr>
        <w:t xml:space="preserve"> GSM”;</w:t>
      </w:r>
    </w:p>
    <w:p w14:paraId="4525DC5D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r w:rsidRPr="007B32C0">
        <w:rPr>
          <w:lang w:val="en-GB"/>
        </w:rPr>
        <w:t xml:space="preserve">FHIR, HL7 e WebRTC </w:t>
      </w:r>
      <w:proofErr w:type="spellStart"/>
      <w:r w:rsidRPr="007B32C0">
        <w:rPr>
          <w:lang w:val="en-GB"/>
        </w:rPr>
        <w:t>como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tecnologias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implementadas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sem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confirmação</w:t>
      </w:r>
      <w:proofErr w:type="spellEnd"/>
      <w:r w:rsidRPr="007B32C0">
        <w:rPr>
          <w:lang w:val="en-GB"/>
        </w:rPr>
        <w:t>;</w:t>
      </w:r>
    </w:p>
    <w:p w14:paraId="5883B3E6" w14:textId="77777777" w:rsidR="007B32C0" w:rsidRPr="007B32C0" w:rsidRDefault="007B32C0" w:rsidP="007B32C0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números</w:t>
      </w:r>
      <w:proofErr w:type="spellEnd"/>
      <w:r w:rsidRPr="007B32C0">
        <w:rPr>
          <w:lang w:val="en-GB"/>
        </w:rPr>
        <w:t xml:space="preserve"> de </w:t>
      </w:r>
      <w:proofErr w:type="spellStart"/>
      <w:r w:rsidRPr="007B32C0">
        <w:rPr>
          <w:lang w:val="en-GB"/>
        </w:rPr>
        <w:t>pedidos</w:t>
      </w:r>
      <w:proofErr w:type="spellEnd"/>
      <w:r w:rsidRPr="007B32C0">
        <w:rPr>
          <w:lang w:val="en-GB"/>
        </w:rPr>
        <w:t xml:space="preserve">, </w:t>
      </w:r>
      <w:proofErr w:type="spellStart"/>
      <w:r w:rsidRPr="007B32C0">
        <w:rPr>
          <w:lang w:val="en-GB"/>
        </w:rPr>
        <w:t>consultas</w:t>
      </w:r>
      <w:proofErr w:type="spellEnd"/>
      <w:r w:rsidRPr="007B32C0">
        <w:rPr>
          <w:lang w:val="en-GB"/>
        </w:rPr>
        <w:t xml:space="preserve"> e </w:t>
      </w:r>
      <w:proofErr w:type="spellStart"/>
      <w:r w:rsidRPr="007B32C0">
        <w:rPr>
          <w:lang w:val="en-GB"/>
        </w:rPr>
        <w:t>pediatras</w:t>
      </w:r>
      <w:proofErr w:type="spellEnd"/>
      <w:r w:rsidRPr="007B32C0">
        <w:rPr>
          <w:lang w:val="en-GB"/>
        </w:rPr>
        <w:t>;</w:t>
      </w:r>
    </w:p>
    <w:p w14:paraId="3279BB8A" w14:textId="4AC104BA" w:rsidR="007B32C0" w:rsidRPr="007B32C0" w:rsidRDefault="007B32C0" w:rsidP="00CA7A73">
      <w:pPr>
        <w:numPr>
          <w:ilvl w:val="0"/>
          <w:numId w:val="26"/>
        </w:numPr>
        <w:rPr>
          <w:lang w:val="en-GB"/>
        </w:rPr>
      </w:pPr>
      <w:proofErr w:type="spellStart"/>
      <w:r w:rsidRPr="007B32C0">
        <w:rPr>
          <w:lang w:val="en-GB"/>
        </w:rPr>
        <w:t>excesso</w:t>
      </w:r>
      <w:proofErr w:type="spellEnd"/>
      <w:r w:rsidRPr="007B32C0">
        <w:rPr>
          <w:lang w:val="en-GB"/>
        </w:rPr>
        <w:t xml:space="preserve"> de imagens e </w:t>
      </w:r>
      <w:proofErr w:type="spellStart"/>
      <w:r w:rsidRPr="007B32C0">
        <w:rPr>
          <w:lang w:val="en-GB"/>
        </w:rPr>
        <w:t>textos</w:t>
      </w:r>
      <w:proofErr w:type="spellEnd"/>
      <w:r w:rsidRPr="007B32C0">
        <w:rPr>
          <w:lang w:val="en-GB"/>
        </w:rPr>
        <w:t xml:space="preserve"> </w:t>
      </w:r>
      <w:proofErr w:type="spellStart"/>
      <w:r w:rsidRPr="007B32C0">
        <w:rPr>
          <w:lang w:val="en-GB"/>
        </w:rPr>
        <w:t>técnicos</w:t>
      </w:r>
      <w:proofErr w:type="spellEnd"/>
      <w:r w:rsidRPr="007B32C0">
        <w:rPr>
          <w:lang w:val="en-GB"/>
        </w:rPr>
        <w:t>.</w:t>
      </w:r>
    </w:p>
    <w:sectPr w:rsidR="007B32C0" w:rsidRPr="007B32C0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F02D" w14:textId="77777777" w:rsidR="00927D61" w:rsidRDefault="00927D61">
      <w:pPr>
        <w:spacing w:after="0" w:line="240" w:lineRule="auto"/>
      </w:pPr>
      <w:r>
        <w:separator/>
      </w:r>
    </w:p>
  </w:endnote>
  <w:endnote w:type="continuationSeparator" w:id="0">
    <w:p w14:paraId="37E8232E" w14:textId="77777777" w:rsidR="00927D61" w:rsidRDefault="00927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9967229"/>
      <w:docPartObj>
        <w:docPartGallery w:val="Page Numbers (Bottom of Page)"/>
        <w:docPartUnique/>
      </w:docPartObj>
    </w:sdtPr>
    <w:sdtContent>
      <w:p w14:paraId="4396CA8D" w14:textId="6320B2BD" w:rsidR="00CA7A73" w:rsidRDefault="00CA7A7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05F18FD" w14:textId="77777777" w:rsidR="00CA7A73" w:rsidRDefault="00CA7A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2AD0" w14:textId="77777777" w:rsidR="00927D61" w:rsidRDefault="00927D61">
      <w:pPr>
        <w:spacing w:after="0" w:line="240" w:lineRule="auto"/>
      </w:pPr>
      <w:r>
        <w:separator/>
      </w:r>
    </w:p>
  </w:footnote>
  <w:footnote w:type="continuationSeparator" w:id="0">
    <w:p w14:paraId="78505185" w14:textId="77777777" w:rsidR="00927D61" w:rsidRDefault="00927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3988E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8F0C3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A588F"/>
    <w:multiLevelType w:val="multilevel"/>
    <w:tmpl w:val="7682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C450E"/>
    <w:multiLevelType w:val="hybridMultilevel"/>
    <w:tmpl w:val="9D30BB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CB4FA7"/>
    <w:multiLevelType w:val="multilevel"/>
    <w:tmpl w:val="006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D3B08"/>
    <w:multiLevelType w:val="multilevel"/>
    <w:tmpl w:val="E67A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B09B1"/>
    <w:multiLevelType w:val="multilevel"/>
    <w:tmpl w:val="E11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E0F2E"/>
    <w:multiLevelType w:val="multilevel"/>
    <w:tmpl w:val="195A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273A"/>
    <w:multiLevelType w:val="hybridMultilevel"/>
    <w:tmpl w:val="3E34DFA4"/>
    <w:lvl w:ilvl="0" w:tplc="945E772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944F4"/>
    <w:multiLevelType w:val="multilevel"/>
    <w:tmpl w:val="012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D3587"/>
    <w:multiLevelType w:val="multilevel"/>
    <w:tmpl w:val="8F3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35CD"/>
    <w:multiLevelType w:val="hybridMultilevel"/>
    <w:tmpl w:val="7A963DB2"/>
    <w:lvl w:ilvl="0" w:tplc="2B00FBE2">
      <w:start w:val="1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A1AFE"/>
    <w:multiLevelType w:val="multilevel"/>
    <w:tmpl w:val="74A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F781A"/>
    <w:multiLevelType w:val="multilevel"/>
    <w:tmpl w:val="7E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D360B"/>
    <w:multiLevelType w:val="multilevel"/>
    <w:tmpl w:val="03B8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865205">
    <w:abstractNumId w:val="8"/>
  </w:num>
  <w:num w:numId="2" w16cid:durableId="2133669702">
    <w:abstractNumId w:val="6"/>
  </w:num>
  <w:num w:numId="3" w16cid:durableId="1799758252">
    <w:abstractNumId w:val="5"/>
  </w:num>
  <w:num w:numId="4" w16cid:durableId="1366295972">
    <w:abstractNumId w:val="4"/>
  </w:num>
  <w:num w:numId="5" w16cid:durableId="1003095989">
    <w:abstractNumId w:val="7"/>
  </w:num>
  <w:num w:numId="6" w16cid:durableId="815146428">
    <w:abstractNumId w:val="3"/>
  </w:num>
  <w:num w:numId="7" w16cid:durableId="330065084">
    <w:abstractNumId w:val="2"/>
  </w:num>
  <w:num w:numId="8" w16cid:durableId="1122193544">
    <w:abstractNumId w:val="1"/>
  </w:num>
  <w:num w:numId="9" w16cid:durableId="49043061">
    <w:abstractNumId w:val="0"/>
  </w:num>
  <w:num w:numId="10" w16cid:durableId="162935119">
    <w:abstractNumId w:val="7"/>
    <w:lvlOverride w:ilvl="0">
      <w:startOverride w:val="1"/>
    </w:lvlOverride>
  </w:num>
  <w:num w:numId="11" w16cid:durableId="1060592945">
    <w:abstractNumId w:val="7"/>
    <w:lvlOverride w:ilvl="0">
      <w:startOverride w:val="1"/>
    </w:lvlOverride>
  </w:num>
  <w:num w:numId="12" w16cid:durableId="1957130716">
    <w:abstractNumId w:val="15"/>
  </w:num>
  <w:num w:numId="13" w16cid:durableId="877351949">
    <w:abstractNumId w:val="10"/>
  </w:num>
  <w:num w:numId="14" w16cid:durableId="650063906">
    <w:abstractNumId w:val="7"/>
  </w:num>
  <w:num w:numId="15" w16cid:durableId="1081828716">
    <w:abstractNumId w:val="7"/>
  </w:num>
  <w:num w:numId="16" w16cid:durableId="834882287">
    <w:abstractNumId w:val="19"/>
  </w:num>
  <w:num w:numId="17" w16cid:durableId="138612872">
    <w:abstractNumId w:val="7"/>
  </w:num>
  <w:num w:numId="18" w16cid:durableId="575363262">
    <w:abstractNumId w:val="18"/>
  </w:num>
  <w:num w:numId="19" w16cid:durableId="1393696954">
    <w:abstractNumId w:val="9"/>
  </w:num>
  <w:num w:numId="20" w16cid:durableId="1217664198">
    <w:abstractNumId w:val="14"/>
  </w:num>
  <w:num w:numId="21" w16cid:durableId="35128091">
    <w:abstractNumId w:val="13"/>
  </w:num>
  <w:num w:numId="22" w16cid:durableId="1217813146">
    <w:abstractNumId w:val="17"/>
  </w:num>
  <w:num w:numId="23" w16cid:durableId="106434851">
    <w:abstractNumId w:val="21"/>
  </w:num>
  <w:num w:numId="24" w16cid:durableId="610943479">
    <w:abstractNumId w:val="12"/>
  </w:num>
  <w:num w:numId="25" w16cid:durableId="2103452761">
    <w:abstractNumId w:val="20"/>
  </w:num>
  <w:num w:numId="26" w16cid:durableId="610473873">
    <w:abstractNumId w:val="11"/>
  </w:num>
  <w:num w:numId="27" w16cid:durableId="1558397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5FE"/>
    <w:rsid w:val="001133F5"/>
    <w:rsid w:val="001334AC"/>
    <w:rsid w:val="0015074B"/>
    <w:rsid w:val="00155A23"/>
    <w:rsid w:val="001914B8"/>
    <w:rsid w:val="001A5A1D"/>
    <w:rsid w:val="00256684"/>
    <w:rsid w:val="002744DB"/>
    <w:rsid w:val="0029639D"/>
    <w:rsid w:val="00326F90"/>
    <w:rsid w:val="00334D80"/>
    <w:rsid w:val="0034582C"/>
    <w:rsid w:val="0035505F"/>
    <w:rsid w:val="00364667"/>
    <w:rsid w:val="0048096E"/>
    <w:rsid w:val="00495C9A"/>
    <w:rsid w:val="00520117"/>
    <w:rsid w:val="005913AF"/>
    <w:rsid w:val="00624B95"/>
    <w:rsid w:val="00740892"/>
    <w:rsid w:val="00771CB6"/>
    <w:rsid w:val="007B32C0"/>
    <w:rsid w:val="00897001"/>
    <w:rsid w:val="008D2480"/>
    <w:rsid w:val="008F1314"/>
    <w:rsid w:val="00927D61"/>
    <w:rsid w:val="009629CB"/>
    <w:rsid w:val="009C38BF"/>
    <w:rsid w:val="009E30B9"/>
    <w:rsid w:val="00A1619F"/>
    <w:rsid w:val="00A80AF1"/>
    <w:rsid w:val="00AA1D8D"/>
    <w:rsid w:val="00B32D41"/>
    <w:rsid w:val="00B47730"/>
    <w:rsid w:val="00B71F70"/>
    <w:rsid w:val="00C72D65"/>
    <w:rsid w:val="00C75310"/>
    <w:rsid w:val="00CA7A73"/>
    <w:rsid w:val="00CB0664"/>
    <w:rsid w:val="00D04C6C"/>
    <w:rsid w:val="00DF1A45"/>
    <w:rsid w:val="00E32ECC"/>
    <w:rsid w:val="00E36534"/>
    <w:rsid w:val="00E91BBF"/>
    <w:rsid w:val="00EC7E96"/>
    <w:rsid w:val="00FC693F"/>
    <w:rsid w:val="00FD58FF"/>
    <w:rsid w:val="00FE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E3F24"/>
  <w14:defaultImageDpi w14:val="300"/>
  <w15:docId w15:val="{7F1BD272-001C-489D-BD34-89F8F0F5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E3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E3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7B32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gm-telepediatria-connect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Willman Caetano</cp:lastModifiedBy>
  <cp:revision>7</cp:revision>
  <dcterms:created xsi:type="dcterms:W3CDTF">2026-08-31T09:54:00Z</dcterms:created>
  <dcterms:modified xsi:type="dcterms:W3CDTF">2026-08-31T10:28:00Z</dcterms:modified>
  <cp:category/>
</cp:coreProperties>
</file>